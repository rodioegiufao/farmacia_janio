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D8C0" w14:textId="0335201F" w:rsidR="00F53331" w:rsidRDefault="00F53331" w:rsidP="00F94FA4"/>
    <w:p w14:paraId="053E5F25" w14:textId="77777777" w:rsidR="00357618" w:rsidRDefault="00357618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1C06913A" w14:textId="77777777" w:rsidR="00AE17F1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28C2F039" w14:textId="77777777" w:rsidR="00AE17F1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16B381F0" w14:textId="77777777" w:rsidR="00AE17F1" w:rsidRPr="00357618" w:rsidRDefault="00AE17F1" w:rsidP="00357618">
      <w:pPr>
        <w:spacing w:line="240" w:lineRule="auto"/>
        <w:jc w:val="center"/>
        <w:rPr>
          <w:rFonts w:cs="Arial"/>
          <w:b/>
          <w:bCs/>
          <w:sz w:val="16"/>
          <w:szCs w:val="16"/>
        </w:rPr>
      </w:pPr>
    </w:p>
    <w:p w14:paraId="4A9EE650" w14:textId="40D67F1B" w:rsidR="00BF1445" w:rsidRPr="006A110B" w:rsidRDefault="003D2C92" w:rsidP="00357618">
      <w:pPr>
        <w:spacing w:line="240" w:lineRule="auto"/>
        <w:ind w:firstLine="0"/>
        <w:jc w:val="center"/>
        <w:rPr>
          <w:rFonts w:cs="Arial"/>
          <w:b/>
          <w:bCs/>
          <w:sz w:val="60"/>
          <w:szCs w:val="60"/>
        </w:rPr>
      </w:pPr>
      <w:r w:rsidRPr="006A110B">
        <w:rPr>
          <w:rFonts w:cs="Arial"/>
          <w:b/>
          <w:bCs/>
          <w:sz w:val="60"/>
          <w:szCs w:val="60"/>
        </w:rPr>
        <w:t>RELATÓRIO DE</w:t>
      </w:r>
      <w:r w:rsidR="00DF10D2" w:rsidRPr="006A110B">
        <w:rPr>
          <w:rFonts w:cs="Arial"/>
          <w:b/>
          <w:bCs/>
          <w:sz w:val="60"/>
          <w:szCs w:val="60"/>
        </w:rPr>
        <w:t xml:space="preserve"> </w:t>
      </w:r>
      <w:r w:rsidR="004966EA">
        <w:rPr>
          <w:rFonts w:cs="Arial"/>
          <w:b/>
          <w:bCs/>
          <w:sz w:val="60"/>
          <w:szCs w:val="60"/>
        </w:rPr>
        <w:t>ATIVIDADE</w:t>
      </w:r>
    </w:p>
    <w:p w14:paraId="2624A597" w14:textId="2E4531BC" w:rsidR="00BF1445" w:rsidRPr="006A110B" w:rsidRDefault="00BF1445" w:rsidP="00357618">
      <w:pPr>
        <w:spacing w:line="240" w:lineRule="auto"/>
        <w:ind w:firstLine="0"/>
        <w:jc w:val="center"/>
        <w:rPr>
          <w:rFonts w:cs="Arial"/>
          <w:b/>
          <w:bCs/>
          <w:sz w:val="40"/>
          <w:szCs w:val="40"/>
        </w:rPr>
      </w:pPr>
    </w:p>
    <w:p w14:paraId="4D034723" w14:textId="77777777" w:rsidR="00F31E94" w:rsidRDefault="00F31E94" w:rsidP="00663B0E">
      <w:pPr>
        <w:jc w:val="center"/>
        <w:rPr>
          <w:rFonts w:cs="Arial"/>
          <w:sz w:val="44"/>
          <w:szCs w:val="44"/>
        </w:rPr>
      </w:pPr>
    </w:p>
    <w:p w14:paraId="7F70113B" w14:textId="77777777" w:rsidR="006A110B" w:rsidRDefault="006A110B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772E9D14" w14:textId="77777777" w:rsidR="004966EA" w:rsidRDefault="004966EA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2FC16748" w14:textId="77777777" w:rsidR="00DF10D2" w:rsidRDefault="00DF10D2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1074FFCD" w14:textId="77777777" w:rsidR="006A110B" w:rsidRDefault="006A110B" w:rsidP="006A110B">
      <w:pPr>
        <w:spacing w:line="276" w:lineRule="auto"/>
        <w:jc w:val="center"/>
        <w:rPr>
          <w:rFonts w:cs="Arial"/>
          <w:sz w:val="44"/>
          <w:szCs w:val="44"/>
        </w:rPr>
      </w:pPr>
    </w:p>
    <w:p w14:paraId="14787F58" w14:textId="77777777" w:rsidR="006A110B" w:rsidRDefault="006A110B" w:rsidP="00DF10D2">
      <w:pPr>
        <w:jc w:val="right"/>
        <w:rPr>
          <w:rFonts w:cs="Arial"/>
          <w:sz w:val="40"/>
          <w:szCs w:val="40"/>
        </w:rPr>
      </w:pPr>
    </w:p>
    <w:p w14:paraId="4D5FD4E1" w14:textId="77777777" w:rsidR="00AE17F1" w:rsidRDefault="00AE17F1" w:rsidP="00DF10D2">
      <w:pPr>
        <w:jc w:val="right"/>
        <w:rPr>
          <w:rFonts w:cs="Arial"/>
          <w:sz w:val="40"/>
          <w:szCs w:val="40"/>
        </w:rPr>
      </w:pPr>
    </w:p>
    <w:p w14:paraId="0EA03419" w14:textId="77777777" w:rsidR="00AE17F1" w:rsidRDefault="00AE17F1" w:rsidP="00DF10D2">
      <w:pPr>
        <w:jc w:val="right"/>
        <w:rPr>
          <w:rFonts w:cs="Arial"/>
          <w:sz w:val="40"/>
          <w:szCs w:val="40"/>
        </w:rPr>
      </w:pPr>
    </w:p>
    <w:p w14:paraId="62CABBB8" w14:textId="77777777" w:rsidR="004966EA" w:rsidRDefault="004966EA" w:rsidP="00DF10D2">
      <w:pPr>
        <w:jc w:val="right"/>
        <w:rPr>
          <w:rFonts w:cs="Arial"/>
          <w:sz w:val="40"/>
          <w:szCs w:val="40"/>
        </w:rPr>
      </w:pPr>
    </w:p>
    <w:p w14:paraId="597605B8" w14:textId="77777777" w:rsidR="00AE17F1" w:rsidRDefault="00AE17F1" w:rsidP="00DF10D2">
      <w:pPr>
        <w:jc w:val="right"/>
        <w:rPr>
          <w:rFonts w:cs="Arial"/>
          <w:sz w:val="40"/>
          <w:szCs w:val="40"/>
        </w:rPr>
      </w:pPr>
    </w:p>
    <w:p w14:paraId="179A41D0" w14:textId="77777777" w:rsidR="00AE17F1" w:rsidRDefault="00AE17F1" w:rsidP="004966EA">
      <w:pPr>
        <w:ind w:firstLine="0"/>
        <w:rPr>
          <w:rFonts w:cs="Arial"/>
          <w:sz w:val="40"/>
          <w:szCs w:val="40"/>
        </w:rPr>
      </w:pPr>
    </w:p>
    <w:p w14:paraId="30ECA1D7" w14:textId="478D64C9" w:rsidR="00DF10D2" w:rsidRPr="006A110B" w:rsidRDefault="00663B0E" w:rsidP="006A110B">
      <w:pPr>
        <w:spacing w:line="276" w:lineRule="auto"/>
        <w:jc w:val="right"/>
        <w:rPr>
          <w:rFonts w:cs="Arial"/>
          <w:b/>
          <w:bCs/>
          <w:sz w:val="40"/>
          <w:szCs w:val="40"/>
        </w:rPr>
      </w:pPr>
      <w:r w:rsidRPr="006A110B">
        <w:rPr>
          <w:rFonts w:cs="Arial"/>
          <w:b/>
          <w:bCs/>
          <w:sz w:val="40"/>
          <w:szCs w:val="40"/>
        </w:rPr>
        <w:t xml:space="preserve">SETOR DE INSTALAÇÕES </w:t>
      </w:r>
      <w:r w:rsidR="004966EA">
        <w:rPr>
          <w:rFonts w:cs="Arial"/>
          <w:b/>
          <w:bCs/>
          <w:sz w:val="40"/>
          <w:szCs w:val="40"/>
        </w:rPr>
        <w:t>ELÉTRICAS</w:t>
      </w:r>
    </w:p>
    <w:p w14:paraId="4538E839" w14:textId="5F38F145" w:rsidR="00301D13" w:rsidRPr="006A110B" w:rsidRDefault="00DF10D2" w:rsidP="006A110B">
      <w:pPr>
        <w:spacing w:line="276" w:lineRule="auto"/>
        <w:jc w:val="right"/>
        <w:rPr>
          <w:rFonts w:cs="Arial"/>
          <w:szCs w:val="24"/>
        </w:rPr>
      </w:pPr>
      <w:r w:rsidRPr="006A110B">
        <w:rPr>
          <w:rFonts w:cs="Arial"/>
          <w:b/>
          <w:bCs/>
          <w:szCs w:val="24"/>
        </w:rPr>
        <w:t>Autor</w:t>
      </w:r>
      <w:r w:rsidR="00301D13" w:rsidRPr="006A110B">
        <w:rPr>
          <w:rFonts w:cs="Arial"/>
          <w:b/>
          <w:bCs/>
          <w:szCs w:val="24"/>
        </w:rPr>
        <w:t>:</w:t>
      </w:r>
      <w:r w:rsidR="00301D13" w:rsidRPr="006A110B">
        <w:rPr>
          <w:rFonts w:cs="Arial"/>
          <w:szCs w:val="24"/>
        </w:rPr>
        <w:t xml:space="preserve"> </w:t>
      </w:r>
      <w:r w:rsidR="00144CC1">
        <w:rPr>
          <w:rFonts w:cs="Arial"/>
          <w:szCs w:val="24"/>
        </w:rPr>
        <w:t>Rodrigo Damasceno Nascimento</w:t>
      </w:r>
    </w:p>
    <w:p w14:paraId="27896553" w14:textId="340D616E" w:rsidR="00301D13" w:rsidRPr="004966EA" w:rsidRDefault="004966EA" w:rsidP="00301D13">
      <w:pPr>
        <w:jc w:val="right"/>
        <w:rPr>
          <w:rFonts w:cs="Arial"/>
          <w:sz w:val="20"/>
          <w:szCs w:val="20"/>
        </w:rPr>
      </w:pPr>
      <w:r>
        <w:rPr>
          <w:rFonts w:cs="Arial"/>
          <w:b/>
          <w:bCs/>
          <w:szCs w:val="24"/>
        </w:rPr>
        <w:t>Descrição</w:t>
      </w:r>
      <w:r w:rsidRPr="006A110B">
        <w:rPr>
          <w:rFonts w:cs="Arial"/>
          <w:b/>
          <w:bCs/>
          <w:szCs w:val="24"/>
        </w:rPr>
        <w:t>:</w:t>
      </w:r>
      <w:r>
        <w:rPr>
          <w:rFonts w:cs="Arial"/>
          <w:b/>
          <w:bCs/>
          <w:szCs w:val="24"/>
        </w:rPr>
        <w:t xml:space="preserve"> </w:t>
      </w:r>
      <w:r>
        <w:rPr>
          <w:rFonts w:cs="Arial"/>
          <w:szCs w:val="24"/>
        </w:rPr>
        <w:t>[AAAA]</w:t>
      </w:r>
    </w:p>
    <w:p w14:paraId="11E2101C" w14:textId="1AFA7DA4" w:rsidR="004966EA" w:rsidRPr="004966EA" w:rsidRDefault="004966EA" w:rsidP="004966EA">
      <w:pPr>
        <w:jc w:val="right"/>
        <w:rPr>
          <w:bCs/>
          <w:szCs w:val="24"/>
        </w:rPr>
      </w:pPr>
      <w:r>
        <w:rPr>
          <w:rFonts w:cs="Arial"/>
          <w:b/>
          <w:bCs/>
          <w:szCs w:val="24"/>
        </w:rPr>
        <w:t xml:space="preserve">Período: </w:t>
      </w:r>
      <w:r w:rsidRPr="004966EA">
        <w:rPr>
          <w:bCs/>
        </w:rPr>
        <w:t>[DATA_</w:t>
      </w:r>
      <w:proofErr w:type="gramStart"/>
      <w:r w:rsidRPr="004966EA">
        <w:rPr>
          <w:bCs/>
        </w:rPr>
        <w:t>INICIO</w:t>
      </w:r>
      <w:proofErr w:type="gramEnd"/>
      <w:r w:rsidRPr="004966EA">
        <w:rPr>
          <w:bCs/>
        </w:rPr>
        <w:t>_RELATORIO] A [DATA_FIM_RELATORIO]</w:t>
      </w:r>
    </w:p>
    <w:p w14:paraId="37F3E5FF" w14:textId="2890CA41" w:rsidR="00357618" w:rsidRPr="004966EA" w:rsidRDefault="00357618" w:rsidP="00301D13">
      <w:pPr>
        <w:jc w:val="right"/>
        <w:rPr>
          <w:rFonts w:cs="Arial"/>
          <w:b/>
          <w:bCs/>
          <w:szCs w:val="24"/>
        </w:rPr>
      </w:pPr>
    </w:p>
    <w:p w14:paraId="207B6A42" w14:textId="77777777" w:rsidR="006A110B" w:rsidRPr="00144CC1" w:rsidRDefault="006A110B" w:rsidP="00301D13">
      <w:pPr>
        <w:jc w:val="right"/>
        <w:rPr>
          <w:rFonts w:cs="Arial"/>
          <w:b/>
          <w:bCs/>
          <w:sz w:val="28"/>
          <w:szCs w:val="28"/>
        </w:rPr>
      </w:pPr>
    </w:p>
    <w:p w14:paraId="2172D424" w14:textId="4D413DE5" w:rsidR="00DF10D2" w:rsidRDefault="00DF10D2" w:rsidP="00301D13">
      <w:pPr>
        <w:jc w:val="right"/>
        <w:rPr>
          <w:rFonts w:cs="Arial"/>
          <w:b/>
          <w:bCs/>
          <w:sz w:val="20"/>
          <w:szCs w:val="20"/>
        </w:rPr>
      </w:pPr>
    </w:p>
    <w:p w14:paraId="3C4ACC8A" w14:textId="77777777" w:rsidR="004966EA" w:rsidRDefault="004966EA" w:rsidP="00301D13">
      <w:pPr>
        <w:jc w:val="right"/>
        <w:rPr>
          <w:rFonts w:cs="Arial"/>
          <w:b/>
          <w:bCs/>
          <w:sz w:val="20"/>
          <w:szCs w:val="20"/>
        </w:rPr>
      </w:pPr>
    </w:p>
    <w:p w14:paraId="5AF06BB5" w14:textId="77777777" w:rsidR="00DF10D2" w:rsidRDefault="00DF10D2" w:rsidP="00301D13">
      <w:pPr>
        <w:jc w:val="right"/>
        <w:rPr>
          <w:rFonts w:cs="Arial"/>
          <w:b/>
          <w:bCs/>
          <w:sz w:val="20"/>
          <w:szCs w:val="20"/>
        </w:rPr>
      </w:pPr>
    </w:p>
    <w:p w14:paraId="08AAB780" w14:textId="7B3CF6F2" w:rsidR="004966EA" w:rsidRPr="004966EA" w:rsidRDefault="004966EA" w:rsidP="004966EA">
      <w:pPr>
        <w:keepNext/>
        <w:keepLines/>
        <w:spacing w:before="40"/>
        <w:ind w:firstLine="0"/>
        <w:jc w:val="center"/>
        <w:rPr>
          <w:b/>
        </w:rPr>
      </w:pPr>
      <w:r w:rsidRPr="009F7F2B">
        <w:rPr>
          <w:b/>
        </w:rPr>
        <w:t>BOA VISTA / RR</w:t>
      </w:r>
    </w:p>
    <w:p w14:paraId="01A03079" w14:textId="438FF8FA" w:rsidR="00144CC1" w:rsidRDefault="004966EA" w:rsidP="006A110B">
      <w:pPr>
        <w:ind w:firstLine="0"/>
        <w:jc w:val="center"/>
        <w:rPr>
          <w:rFonts w:cs="Arial"/>
          <w:szCs w:val="24"/>
        </w:rPr>
      </w:pPr>
      <w:r w:rsidRPr="006714A1">
        <w:rPr>
          <w:b/>
        </w:rPr>
        <w:t>[PERIODO_RELATORIO]</w:t>
      </w:r>
    </w:p>
    <w:p w14:paraId="2D9182F8" w14:textId="77777777" w:rsidR="00357618" w:rsidRDefault="00357618" w:rsidP="006A110B">
      <w:pPr>
        <w:spacing w:line="240" w:lineRule="auto"/>
        <w:ind w:firstLine="0"/>
        <w:rPr>
          <w:rFonts w:cs="Arial"/>
          <w:b/>
          <w:bCs/>
          <w:szCs w:val="24"/>
        </w:rPr>
      </w:pPr>
    </w:p>
    <w:p w14:paraId="02D0D2B4" w14:textId="7E9F0E18" w:rsidR="006A110B" w:rsidRPr="006A110B" w:rsidRDefault="006A110B" w:rsidP="000B0942">
      <w:pPr>
        <w:ind w:firstLine="0"/>
        <w:jc w:val="left"/>
        <w:rPr>
          <w:rFonts w:cs="Arial"/>
          <w:b/>
          <w:bCs/>
          <w:szCs w:val="24"/>
        </w:rPr>
      </w:pPr>
      <w:r w:rsidRPr="006A110B">
        <w:rPr>
          <w:rFonts w:cs="Arial"/>
          <w:b/>
          <w:bCs/>
          <w:szCs w:val="24"/>
        </w:rPr>
        <w:t>RODRIGO DAMASCENO NASCIMENTO</w:t>
      </w:r>
    </w:p>
    <w:p w14:paraId="66467E92" w14:textId="1C9594B0" w:rsidR="006A110B" w:rsidRPr="002A3EFC" w:rsidRDefault="006A110B" w:rsidP="000B0942">
      <w:pPr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t>Engenheiro Eletricista – CREA – RNP 0920192912</w:t>
      </w:r>
      <w:r w:rsidR="00357618">
        <w:rPr>
          <w:rFonts w:cs="Arial"/>
          <w:szCs w:val="24"/>
        </w:rPr>
        <w:t xml:space="preserve"> </w:t>
      </w:r>
    </w:p>
    <w:p w14:paraId="11E15997" w14:textId="62662D7A" w:rsidR="00AE17F1" w:rsidRDefault="00AE17F1">
      <w:pPr>
        <w:spacing w:after="200" w:line="276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68E5708" w14:textId="0F7E2D17" w:rsidR="002A3EFC" w:rsidRDefault="00357618" w:rsidP="00357618">
      <w:pPr>
        <w:ind w:firstLine="0"/>
        <w:jc w:val="center"/>
        <w:rPr>
          <w:rFonts w:cs="Arial"/>
          <w:b/>
          <w:bCs/>
          <w:szCs w:val="24"/>
        </w:rPr>
      </w:pPr>
      <w:r w:rsidRPr="00357618">
        <w:rPr>
          <w:rFonts w:cs="Arial"/>
          <w:b/>
          <w:bCs/>
          <w:szCs w:val="24"/>
        </w:rPr>
        <w:lastRenderedPageBreak/>
        <w:t>SUMÁRIO</w:t>
      </w:r>
    </w:p>
    <w:sdt>
      <w:sdtPr>
        <w:rPr>
          <w:rFonts w:cs="Arial"/>
          <w:bCs/>
          <w:caps w:val="0"/>
          <w:szCs w:val="24"/>
        </w:rPr>
        <w:id w:val="-71511861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635E2D0D" w14:textId="6CC47E49" w:rsidR="00106771" w:rsidRDefault="00017715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77254" w:history="1">
            <w:r w:rsidR="00106771" w:rsidRPr="002802D7">
              <w:rPr>
                <w:rStyle w:val="Hyperlink"/>
                <w:noProof/>
              </w:rPr>
              <w:t>1.</w:t>
            </w:r>
            <w:r w:rsidR="00106771"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106771" w:rsidRPr="002802D7">
              <w:rPr>
                <w:rStyle w:val="Hyperlink"/>
                <w:noProof/>
              </w:rPr>
              <w:t>APRESENTAÇÃO</w:t>
            </w:r>
            <w:r w:rsidR="00106771">
              <w:rPr>
                <w:noProof/>
                <w:webHidden/>
              </w:rPr>
              <w:tab/>
            </w:r>
            <w:r w:rsidR="00106771">
              <w:rPr>
                <w:noProof/>
                <w:webHidden/>
              </w:rPr>
              <w:fldChar w:fldCharType="begin"/>
            </w:r>
            <w:r w:rsidR="00106771">
              <w:rPr>
                <w:noProof/>
                <w:webHidden/>
              </w:rPr>
              <w:instrText xml:space="preserve"> PAGEREF _Toc237277254 \h </w:instrText>
            </w:r>
            <w:r w:rsidR="00106771">
              <w:rPr>
                <w:noProof/>
                <w:webHidden/>
              </w:rPr>
            </w:r>
            <w:r w:rsidR="00106771">
              <w:rPr>
                <w:noProof/>
                <w:webHidden/>
              </w:rPr>
              <w:fldChar w:fldCharType="separate"/>
            </w:r>
            <w:r w:rsidR="00106771">
              <w:rPr>
                <w:noProof/>
                <w:webHidden/>
              </w:rPr>
              <w:t>4</w:t>
            </w:r>
            <w:r w:rsidR="00106771">
              <w:rPr>
                <w:noProof/>
                <w:webHidden/>
              </w:rPr>
              <w:fldChar w:fldCharType="end"/>
            </w:r>
          </w:hyperlink>
        </w:p>
        <w:p w14:paraId="2EF32F74" w14:textId="74B1839C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55" w:history="1">
            <w:r w:rsidRPr="002802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RESUMO EXECUTIVO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45EA" w14:textId="47D03D4B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56" w:history="1">
            <w:r w:rsidRPr="002802D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PRINCIPAIS ENTREGAS E DESEMPENHO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F480" w14:textId="2676182D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57" w:history="1">
            <w:r w:rsidRPr="002802D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SITUAÇÃO DA CARTEIRA DE OBRAS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D22E" w14:textId="24417277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58" w:history="1">
            <w:r w:rsidRPr="002802D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ATRASOS, RISCOS E 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F5F8" w14:textId="5693DD8D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59" w:history="1">
            <w:r w:rsidRPr="002802D7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PLANEJAMENTO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5FAF7" w14:textId="09ED9FD9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60" w:history="1">
            <w:r w:rsidRPr="002802D7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VERIFICAÇÕES DE 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C7B3" w14:textId="0DA24DAB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61" w:history="1">
            <w:r w:rsidRPr="002802D7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GRÁFICOS GERENCIAIS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EDC11" w14:textId="213F2B8D" w:rsidR="00106771" w:rsidRDefault="00106771">
          <w:pPr>
            <w:pStyle w:val="Sumrio1"/>
            <w:tabs>
              <w:tab w:val="left" w:pos="720"/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62" w:history="1">
            <w:r w:rsidRPr="002802D7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802D7">
              <w:rPr>
                <w:rStyle w:val="Hyperlink"/>
                <w:noProof/>
              </w:rPr>
              <w:t>CONCLUSÃO E PLANO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614D" w14:textId="5143C90A" w:rsidR="00106771" w:rsidRDefault="00106771">
          <w:pPr>
            <w:pStyle w:val="Sumrio1"/>
            <w:tabs>
              <w:tab w:val="right" w:leader="dot" w:pos="8445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77263" w:history="1">
            <w:r w:rsidRPr="002802D7">
              <w:rPr>
                <w:rStyle w:val="Hyperlink"/>
                <w:noProof/>
              </w:rPr>
              <w:t>ANEXO I — DETALHAMENTO DAS FRENTES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4307" w14:textId="4FAA9ABE" w:rsidR="00017715" w:rsidRDefault="00017715" w:rsidP="00017715">
          <w:pPr>
            <w:pStyle w:val="CabealhodoSumrio"/>
            <w:numPr>
              <w:ilvl w:val="0"/>
              <w:numId w:val="0"/>
            </w:numPr>
            <w:tabs>
              <w:tab w:val="left" w:pos="1200"/>
              <w:tab w:val="right" w:leader="dot" w:pos="8445"/>
            </w:tabs>
          </w:pPr>
          <w:r>
            <w:fldChar w:fldCharType="end"/>
          </w:r>
        </w:p>
      </w:sdtContent>
    </w:sdt>
    <w:p w14:paraId="4DF6600C" w14:textId="77777777" w:rsidR="00017715" w:rsidRDefault="00017715" w:rsidP="00357618">
      <w:pPr>
        <w:ind w:firstLine="0"/>
        <w:jc w:val="center"/>
        <w:rPr>
          <w:rFonts w:cs="Arial"/>
          <w:b/>
          <w:bCs/>
          <w:szCs w:val="24"/>
        </w:rPr>
      </w:pPr>
    </w:p>
    <w:p w14:paraId="18BAC243" w14:textId="77777777" w:rsidR="00357618" w:rsidRDefault="00357618" w:rsidP="00357618">
      <w:pPr>
        <w:ind w:firstLine="0"/>
        <w:jc w:val="center"/>
        <w:rPr>
          <w:rFonts w:cs="Arial"/>
          <w:b/>
          <w:bCs/>
          <w:szCs w:val="24"/>
        </w:rPr>
      </w:pPr>
    </w:p>
    <w:p w14:paraId="11197D21" w14:textId="77777777" w:rsidR="00017715" w:rsidRDefault="00357618">
      <w:pPr>
        <w:spacing w:line="276" w:lineRule="auto"/>
        <w:ind w:firstLine="0"/>
        <w:rPr>
          <w:rFonts w:cs="Arial"/>
          <w:b/>
          <w:bCs/>
          <w:szCs w:val="24"/>
        </w:rPr>
        <w:sectPr w:rsidR="00017715" w:rsidSect="00A37FFE">
          <w:headerReference w:type="even" r:id="rId8"/>
          <w:headerReference w:type="default" r:id="rId9"/>
          <w:headerReference w:type="first" r:id="rId10"/>
          <w:pgSz w:w="11906" w:h="16838" w:code="9"/>
          <w:pgMar w:top="1417" w:right="1750" w:bottom="1417" w:left="1701" w:header="113" w:footer="680" w:gutter="0"/>
          <w:cols w:space="720"/>
          <w:titlePg/>
          <w:docGrid w:linePitch="360"/>
        </w:sectPr>
      </w:pPr>
      <w:r>
        <w:rPr>
          <w:rFonts w:cs="Arial"/>
          <w:b/>
          <w:bCs/>
          <w:szCs w:val="24"/>
        </w:rPr>
        <w:br w:type="page"/>
      </w:r>
    </w:p>
    <w:p w14:paraId="7C422D2E" w14:textId="11CC3812" w:rsidR="00357618" w:rsidRDefault="00357618">
      <w:pPr>
        <w:spacing w:line="276" w:lineRule="auto"/>
        <w:ind w:firstLine="0"/>
        <w:rPr>
          <w:rFonts w:cs="Arial"/>
          <w:b/>
          <w:bCs/>
          <w:szCs w:val="24"/>
        </w:rPr>
      </w:pPr>
    </w:p>
    <w:p w14:paraId="53D0BF9C" w14:textId="77777777" w:rsidR="004966EA" w:rsidRPr="007E5E2E" w:rsidRDefault="004966EA" w:rsidP="004966EA">
      <w:pPr>
        <w:pStyle w:val="Ttulo1"/>
      </w:pPr>
      <w:bookmarkStart w:id="0" w:name="_Toc236389327"/>
      <w:bookmarkStart w:id="1" w:name="_Toc237277254"/>
      <w:r>
        <w:t>APRESENTAÇÃO</w:t>
      </w:r>
      <w:bookmarkEnd w:id="0"/>
      <w:bookmarkEnd w:id="1"/>
    </w:p>
    <w:p w14:paraId="0A539E7D" w14:textId="77777777" w:rsidR="004966EA" w:rsidRPr="007E5E2E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[BBBB]</w:t>
      </w:r>
    </w:p>
    <w:p w14:paraId="44F3DA95" w14:textId="77777777" w:rsidR="004966EA" w:rsidRPr="009F7F2B" w:rsidRDefault="004966EA" w:rsidP="004966EA">
      <w:pPr>
        <w:pStyle w:val="Ttulo1"/>
      </w:pPr>
      <w:bookmarkStart w:id="2" w:name="_Toc236389328"/>
      <w:bookmarkStart w:id="3" w:name="_Toc237277255"/>
      <w:r>
        <w:t>RESUMO EXECUTIVO E INDICADORES</w:t>
      </w:r>
      <w:bookmarkEnd w:id="2"/>
      <w:bookmarkEnd w:id="3"/>
    </w:p>
    <w:p w14:paraId="5A15504F" w14:textId="77777777" w:rsidR="004966EA" w:rsidRPr="00865C62" w:rsidRDefault="004966EA" w:rsidP="004966EA">
      <w:pPr>
        <w:ind w:firstLine="567"/>
        <w:rPr>
          <w:szCs w:val="24"/>
        </w:rPr>
      </w:pPr>
      <w:r>
        <w:rPr>
          <w:szCs w:val="24"/>
        </w:rPr>
        <w:t>[CCCC]</w:t>
      </w:r>
    </w:p>
    <w:p w14:paraId="7EB6B9CB" w14:textId="77777777" w:rsidR="004966EA" w:rsidRPr="009F7F2B" w:rsidRDefault="004966EA" w:rsidP="004966EA">
      <w:pPr>
        <w:pStyle w:val="Ttulo1"/>
      </w:pPr>
      <w:bookmarkStart w:id="4" w:name="_Toc236389329"/>
      <w:bookmarkStart w:id="5" w:name="_Toc237277256"/>
      <w:r>
        <w:t>PRINCIPAIS ENTREGAS E DESEMPENHO DA EQUIPE</w:t>
      </w:r>
      <w:bookmarkEnd w:id="4"/>
      <w:bookmarkEnd w:id="5"/>
    </w:p>
    <w:p w14:paraId="43028B72" w14:textId="77777777" w:rsidR="004966EA" w:rsidRDefault="004966EA" w:rsidP="004966EA">
      <w:pPr>
        <w:spacing w:after="200"/>
        <w:ind w:firstLine="567"/>
        <w:rPr>
          <w:szCs w:val="24"/>
        </w:rPr>
      </w:pPr>
      <w:bookmarkStart w:id="6" w:name="_heading=h.65uegc26oi85"/>
      <w:bookmarkStart w:id="7" w:name="_heading=h.b1loiuf7yl5f"/>
      <w:bookmarkEnd w:id="6"/>
      <w:bookmarkEnd w:id="7"/>
      <w:r>
        <w:rPr>
          <w:szCs w:val="24"/>
        </w:rPr>
        <w:t>[DDDD]</w:t>
      </w:r>
    </w:p>
    <w:p w14:paraId="53AC6111" w14:textId="77777777" w:rsidR="004966EA" w:rsidRPr="009F7F2B" w:rsidRDefault="004966EA" w:rsidP="004966EA">
      <w:pPr>
        <w:pStyle w:val="Ttulo1"/>
      </w:pPr>
      <w:bookmarkStart w:id="8" w:name="_Toc236389330"/>
      <w:bookmarkStart w:id="9" w:name="_Toc237277257"/>
      <w:r>
        <w:t>SITUAÇÃO DA CARTEIRA DE OBRAS</w:t>
      </w:r>
      <w:bookmarkEnd w:id="8"/>
      <w:bookmarkEnd w:id="9"/>
    </w:p>
    <w:p w14:paraId="17149C0D" w14:textId="77777777" w:rsidR="004966EA" w:rsidRPr="009F7F2B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[EEEE]</w:t>
      </w:r>
    </w:p>
    <w:p w14:paraId="0CB34E28" w14:textId="77777777" w:rsidR="004966EA" w:rsidRPr="009F7F2B" w:rsidRDefault="004966EA" w:rsidP="004966EA">
      <w:pPr>
        <w:pStyle w:val="Ttulo1"/>
      </w:pPr>
      <w:bookmarkStart w:id="10" w:name="_Toc236389331"/>
      <w:bookmarkStart w:id="11" w:name="_Toc237277258"/>
      <w:r w:rsidRPr="006714A1">
        <w:t>ATRASOS, RISCOS E PENDÊNCIAS</w:t>
      </w:r>
      <w:bookmarkEnd w:id="10"/>
      <w:bookmarkEnd w:id="11"/>
    </w:p>
    <w:p w14:paraId="55CA072F" w14:textId="77777777" w:rsidR="004966EA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[FFFF]</w:t>
      </w:r>
    </w:p>
    <w:p w14:paraId="428267D2" w14:textId="77777777" w:rsidR="004966EA" w:rsidRPr="00AA5204" w:rsidRDefault="004966EA" w:rsidP="004966EA">
      <w:pPr>
        <w:pStyle w:val="Ttulo1"/>
      </w:pPr>
      <w:bookmarkStart w:id="12" w:name="_Toc236389332"/>
      <w:bookmarkStart w:id="13" w:name="_Toc237277259"/>
      <w:r w:rsidRPr="00AA5204">
        <w:t>PLANEJAMENTO SEMANAL</w:t>
      </w:r>
      <w:bookmarkEnd w:id="12"/>
      <w:bookmarkEnd w:id="13"/>
    </w:p>
    <w:p w14:paraId="1FD5C3A6" w14:textId="77777777" w:rsidR="004966EA" w:rsidRPr="009F7F2B" w:rsidRDefault="004966EA" w:rsidP="004966EA">
      <w:pPr>
        <w:spacing w:after="200"/>
        <w:ind w:firstLine="567"/>
        <w:rPr>
          <w:szCs w:val="24"/>
        </w:rPr>
      </w:pPr>
      <w:r>
        <w:rPr>
          <w:szCs w:val="24"/>
        </w:rPr>
        <w:t>[GGGG]</w:t>
      </w:r>
    </w:p>
    <w:p w14:paraId="66BF8168" w14:textId="77777777" w:rsidR="004966EA" w:rsidRPr="000A5389" w:rsidRDefault="004966EA" w:rsidP="004966EA">
      <w:pPr>
        <w:pStyle w:val="Ttulo1"/>
      </w:pPr>
      <w:bookmarkStart w:id="14" w:name="_Toc236389333"/>
      <w:bookmarkStart w:id="15" w:name="_Toc237277260"/>
      <w:r w:rsidRPr="006714A1">
        <w:t>VERIFICAÇÕES DE CONSISTÊNCIA</w:t>
      </w:r>
      <w:bookmarkEnd w:id="14"/>
      <w:bookmarkEnd w:id="15"/>
    </w:p>
    <w:p w14:paraId="5BD46545" w14:textId="77777777" w:rsidR="004966EA" w:rsidRPr="009F7F2B" w:rsidRDefault="004966EA" w:rsidP="004966EA">
      <w:pPr>
        <w:ind w:firstLine="567"/>
        <w:rPr>
          <w:szCs w:val="24"/>
        </w:rPr>
      </w:pPr>
      <w:r>
        <w:rPr>
          <w:szCs w:val="24"/>
        </w:rPr>
        <w:t>[HHHH]</w:t>
      </w:r>
    </w:p>
    <w:p w14:paraId="7E3DF6E2" w14:textId="77777777" w:rsidR="004966EA" w:rsidRPr="000A5389" w:rsidRDefault="004966EA" w:rsidP="004966EA">
      <w:pPr>
        <w:pStyle w:val="Ttulo1"/>
      </w:pPr>
      <w:bookmarkStart w:id="16" w:name="_Toc236389334"/>
      <w:bookmarkStart w:id="17" w:name="_Toc237277261"/>
      <w:r w:rsidRPr="006714A1">
        <w:t>GRÁFICOS GERENCIAIS</w:t>
      </w:r>
      <w:bookmarkEnd w:id="16"/>
      <w:bookmarkEnd w:id="17"/>
    </w:p>
    <w:p w14:paraId="2A352EBE" w14:textId="77777777" w:rsidR="004966EA" w:rsidRPr="009F7F2B" w:rsidRDefault="004966EA" w:rsidP="004966EA">
      <w:pPr>
        <w:ind w:firstLine="567"/>
        <w:rPr>
          <w:szCs w:val="24"/>
        </w:rPr>
      </w:pPr>
      <w:r>
        <w:rPr>
          <w:szCs w:val="24"/>
        </w:rPr>
        <w:t>[IIII]</w:t>
      </w:r>
    </w:p>
    <w:p w14:paraId="554F0591" w14:textId="77777777" w:rsidR="004966EA" w:rsidRPr="000A5389" w:rsidRDefault="004966EA" w:rsidP="004966EA">
      <w:pPr>
        <w:pStyle w:val="Ttulo1"/>
      </w:pPr>
      <w:bookmarkStart w:id="18" w:name="_Toc236389335"/>
      <w:bookmarkStart w:id="19" w:name="_Toc237277262"/>
      <w:r w:rsidRPr="006714A1">
        <w:t>CONCLUSÃO E PLANO DE AÇÃO</w:t>
      </w:r>
      <w:bookmarkEnd w:id="18"/>
      <w:bookmarkEnd w:id="19"/>
    </w:p>
    <w:p w14:paraId="53955DA5" w14:textId="77777777" w:rsidR="004966EA" w:rsidRPr="00865C62" w:rsidRDefault="004966EA" w:rsidP="004966EA">
      <w:pPr>
        <w:ind w:firstLine="567"/>
        <w:rPr>
          <w:szCs w:val="24"/>
        </w:rPr>
      </w:pPr>
      <w:r>
        <w:rPr>
          <w:szCs w:val="24"/>
        </w:rPr>
        <w:t>[JJJJ]</w:t>
      </w:r>
    </w:p>
    <w:p w14:paraId="5F932CCC" w14:textId="77777777" w:rsidR="005310AC" w:rsidRDefault="005310AC" w:rsidP="004966EA">
      <w:pPr>
        <w:ind w:firstLine="0"/>
      </w:pPr>
    </w:p>
    <w:p w14:paraId="335658E5" w14:textId="77777777" w:rsidR="006E0AC6" w:rsidRDefault="006E0AC6" w:rsidP="006E0AC6">
      <w:pPr>
        <w:jc w:val="right"/>
        <w:rPr>
          <w:b/>
          <w:bCs/>
        </w:rPr>
      </w:pPr>
    </w:p>
    <w:p w14:paraId="2CE64EAA" w14:textId="77777777" w:rsidR="006E0AC6" w:rsidRDefault="006E0AC6" w:rsidP="006E0AC6">
      <w:pPr>
        <w:jc w:val="right"/>
        <w:rPr>
          <w:b/>
          <w:bCs/>
        </w:rPr>
      </w:pPr>
    </w:p>
    <w:p w14:paraId="33F9D1EF" w14:textId="77777777" w:rsidR="006E0AC6" w:rsidRDefault="006E0AC6" w:rsidP="004966EA">
      <w:pPr>
        <w:ind w:firstLine="0"/>
        <w:rPr>
          <w:b/>
          <w:bCs/>
        </w:rPr>
      </w:pPr>
    </w:p>
    <w:p w14:paraId="6B1AAEF1" w14:textId="77777777" w:rsidR="006E0AC6" w:rsidRDefault="006E0AC6" w:rsidP="006E0AC6">
      <w:pPr>
        <w:jc w:val="right"/>
        <w:rPr>
          <w:b/>
          <w:bCs/>
        </w:rPr>
      </w:pPr>
    </w:p>
    <w:p w14:paraId="2C4FCF92" w14:textId="71B8D1E1" w:rsidR="005310AC" w:rsidRPr="006E0AC6" w:rsidRDefault="006E0AC6" w:rsidP="006E0AC6">
      <w:pPr>
        <w:jc w:val="right"/>
        <w:rPr>
          <w:b/>
          <w:bCs/>
        </w:rPr>
      </w:pPr>
      <w:r>
        <w:rPr>
          <w:b/>
          <w:bCs/>
        </w:rPr>
        <w:t>E</w:t>
      </w:r>
      <w:r w:rsidRPr="006E0AC6">
        <w:rPr>
          <w:b/>
          <w:bCs/>
        </w:rPr>
        <w:t>ng.º Rodrigo Damasceno Nascimento</w:t>
      </w:r>
    </w:p>
    <w:p w14:paraId="51483708" w14:textId="40A293B9" w:rsidR="006E0AC6" w:rsidRDefault="006E0AC6" w:rsidP="006E0AC6">
      <w:pPr>
        <w:jc w:val="right"/>
      </w:pPr>
      <w:r>
        <w:t>Coordenador do Setor de Instalações Elétricas</w:t>
      </w:r>
    </w:p>
    <w:p w14:paraId="711DF7CA" w14:textId="7FF15221" w:rsidR="006E0AC6" w:rsidRDefault="006E0AC6" w:rsidP="006E0AC6">
      <w:pPr>
        <w:jc w:val="right"/>
      </w:pPr>
      <w:r>
        <w:t>Departamento de Engenharia</w:t>
      </w:r>
    </w:p>
    <w:p w14:paraId="6663174D" w14:textId="75717A94" w:rsidR="006E0AC6" w:rsidRPr="005310AC" w:rsidRDefault="006E0AC6" w:rsidP="006E0AC6">
      <w:pPr>
        <w:jc w:val="right"/>
      </w:pPr>
      <w:r>
        <w:t>Ribeiro Lopes Consultoria e Serviços</w:t>
      </w:r>
    </w:p>
    <w:p w14:paraId="28254B82" w14:textId="5A589175" w:rsidR="00017715" w:rsidRDefault="00017715">
      <w:pPr>
        <w:spacing w:line="276" w:lineRule="auto"/>
        <w:ind w:firstLine="0"/>
        <w:rPr>
          <w:rFonts w:cs="Arial"/>
          <w:szCs w:val="24"/>
        </w:rPr>
        <w:sectPr w:rsidR="00017715" w:rsidSect="00357618">
          <w:headerReference w:type="default" r:id="rId11"/>
          <w:pgSz w:w="11906" w:h="16838" w:code="9"/>
          <w:pgMar w:top="1417" w:right="1750" w:bottom="1417" w:left="1701" w:header="567" w:footer="720" w:gutter="0"/>
          <w:cols w:space="720"/>
          <w:docGrid w:linePitch="360"/>
        </w:sectPr>
      </w:pPr>
    </w:p>
    <w:p w14:paraId="0D3538B2" w14:textId="4DF8CAA8" w:rsidR="004966EA" w:rsidRDefault="004966EA" w:rsidP="004966EA">
      <w:pPr>
        <w:pStyle w:val="Ttulo1"/>
        <w:numPr>
          <w:ilvl w:val="0"/>
          <w:numId w:val="0"/>
        </w:numPr>
        <w:jc w:val="center"/>
      </w:pPr>
      <w:bookmarkStart w:id="20" w:name="_Toc236389336"/>
      <w:bookmarkStart w:id="21" w:name="_Toc237277263"/>
      <w:r>
        <w:lastRenderedPageBreak/>
        <w:t xml:space="preserve">ANEXO </w:t>
      </w:r>
      <w:r w:rsidR="00106771">
        <w:t>I</w:t>
      </w:r>
      <w:r>
        <w:t xml:space="preserve"> — DETALHAMENTO DAS FRENTES DE TRABALHO</w:t>
      </w:r>
      <w:bookmarkEnd w:id="20"/>
      <w:bookmarkEnd w:id="21"/>
    </w:p>
    <w:p w14:paraId="4B36063C" w14:textId="6912942D" w:rsidR="002E464F" w:rsidRPr="004966EA" w:rsidRDefault="004966EA" w:rsidP="004966EA">
      <w:pPr>
        <w:spacing w:after="200"/>
        <w:ind w:firstLine="708"/>
        <w:rPr>
          <w:szCs w:val="24"/>
        </w:rPr>
      </w:pPr>
      <w:r>
        <w:rPr>
          <w:szCs w:val="24"/>
        </w:rPr>
        <w:t>[KKKK]</w:t>
      </w:r>
    </w:p>
    <w:sectPr w:rsidR="002E464F" w:rsidRPr="004966EA" w:rsidSect="00017715">
      <w:headerReference w:type="default" r:id="rId12"/>
      <w:pgSz w:w="16838" w:h="11906" w:orient="landscape" w:code="9"/>
      <w:pgMar w:top="1701" w:right="1417" w:bottom="1750" w:left="141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01C0" w14:textId="77777777" w:rsidR="00401EC3" w:rsidRDefault="00401EC3" w:rsidP="00F010DF">
      <w:pPr>
        <w:spacing w:line="240" w:lineRule="auto"/>
      </w:pPr>
      <w:r>
        <w:separator/>
      </w:r>
    </w:p>
  </w:endnote>
  <w:endnote w:type="continuationSeparator" w:id="0">
    <w:p w14:paraId="35357F1A" w14:textId="77777777" w:rsidR="00401EC3" w:rsidRDefault="00401EC3" w:rsidP="00F010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7A03" w14:textId="77777777" w:rsidR="00401EC3" w:rsidRDefault="00401EC3" w:rsidP="00F010DF">
      <w:pPr>
        <w:spacing w:line="240" w:lineRule="auto"/>
      </w:pPr>
      <w:r>
        <w:separator/>
      </w:r>
    </w:p>
  </w:footnote>
  <w:footnote w:type="continuationSeparator" w:id="0">
    <w:p w14:paraId="7BB5BAC2" w14:textId="77777777" w:rsidR="00401EC3" w:rsidRDefault="00401EC3" w:rsidP="00F010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5637" w14:textId="0453CECA" w:rsidR="00685BF1" w:rsidRDefault="00000000">
    <w:pPr>
      <w:pStyle w:val="Cabealho"/>
    </w:pPr>
    <w:r>
      <w:rPr>
        <w:noProof/>
      </w:rPr>
      <w:pict w14:anchorId="1E30D1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79407" o:spid="_x0000_s1077" type="#_x0000_t75" style="position:absolute;left:0;text-align:left;margin-left:0;margin-top:0;width:577.1pt;height:816.6pt;z-index:-251643904;mso-position-horizontal:center;mso-position-horizontal-relative:margin;mso-position-vertical:center;mso-position-vertical-relative:margin" o:allowincell="f">
          <v:imagedata r:id="rId1" o:title="TIMBRADO RIBEIRO-05_0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704234"/>
      <w:docPartObj>
        <w:docPartGallery w:val="Page Numbers (Top of Page)"/>
        <w:docPartUnique/>
      </w:docPartObj>
    </w:sdtPr>
    <w:sdtContent>
      <w:p w14:paraId="4A798313" w14:textId="1B9EADF4" w:rsidR="002D76BC" w:rsidRDefault="00000000">
        <w:pPr>
          <w:pStyle w:val="Cabealho"/>
          <w:jc w:val="right"/>
        </w:pPr>
        <w:r>
          <w:rPr>
            <w:rFonts w:cs="Arial"/>
            <w:noProof/>
            <w:color w:val="FFFFFF" w:themeColor="background1"/>
          </w:rPr>
          <w:pict w14:anchorId="48A3DDC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01279408" o:spid="_x0000_s1078" type="#_x0000_t75" style="position:absolute;left:0;text-align:left;margin-left:-78.85pt;margin-top:-83.5pt;width:584.5pt;height:827.4pt;z-index:-251642880;mso-position-horizontal-relative:margin;mso-position-vertical-relative:margin" o:allowincell="f">
              <v:imagedata r:id="rId1" o:title="TIMBRADO RIBEIRO-05_002" cropbottom="932f"/>
              <w10:wrap anchorx="margin" anchory="margin"/>
            </v:shape>
          </w:pict>
        </w:r>
        <w:r w:rsidR="002D76BC" w:rsidRPr="00017715">
          <w:rPr>
            <w:color w:val="FFFFFF" w:themeColor="background1"/>
          </w:rPr>
          <w:fldChar w:fldCharType="begin"/>
        </w:r>
        <w:r w:rsidR="002D76BC" w:rsidRPr="00017715">
          <w:rPr>
            <w:color w:val="FFFFFF" w:themeColor="background1"/>
          </w:rPr>
          <w:instrText>PAGE   \* MERGEFORMAT</w:instrText>
        </w:r>
        <w:r w:rsidR="002D76BC" w:rsidRPr="00017715">
          <w:rPr>
            <w:color w:val="FFFFFF" w:themeColor="background1"/>
          </w:rPr>
          <w:fldChar w:fldCharType="separate"/>
        </w:r>
        <w:r w:rsidR="002D76BC" w:rsidRPr="00017715">
          <w:rPr>
            <w:color w:val="FFFFFF" w:themeColor="background1"/>
          </w:rPr>
          <w:t>2</w:t>
        </w:r>
        <w:r w:rsidR="002D76BC" w:rsidRPr="00017715">
          <w:rPr>
            <w:color w:val="FFFFFF" w:themeColor="background1"/>
          </w:rPr>
          <w:fldChar w:fldCharType="end"/>
        </w:r>
      </w:p>
    </w:sdtContent>
  </w:sdt>
  <w:p w14:paraId="08245D52" w14:textId="49843FD7" w:rsidR="005A4074" w:rsidRPr="00F54C0E" w:rsidRDefault="005A4074" w:rsidP="006B638E">
    <w:pPr>
      <w:tabs>
        <w:tab w:val="left" w:pos="1410"/>
      </w:tabs>
      <w:spacing w:after="120" w:line="240" w:lineRule="auto"/>
      <w:jc w:val="center"/>
      <w:rPr>
        <w:rFonts w:cs="Arial"/>
      </w:rPr>
    </w:pPr>
  </w:p>
  <w:p w14:paraId="79DD7DFA" w14:textId="0118486A" w:rsidR="00C8208A" w:rsidRPr="00F54C0E" w:rsidRDefault="00C8208A" w:rsidP="00BB1721">
    <w:pPr>
      <w:pStyle w:val="Cabealho"/>
      <w:tabs>
        <w:tab w:val="right" w:pos="940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9428" w14:textId="1B47512E" w:rsidR="00BF1445" w:rsidRDefault="00BF1445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A021E84" wp14:editId="1E1A3D37">
          <wp:simplePos x="0" y="0"/>
          <wp:positionH relativeFrom="column">
            <wp:posOffset>-953135</wp:posOffset>
          </wp:positionH>
          <wp:positionV relativeFrom="paragraph">
            <wp:posOffset>-245745</wp:posOffset>
          </wp:positionV>
          <wp:extent cx="7385503" cy="10452100"/>
          <wp:effectExtent l="0" t="0" r="6350" b="6350"/>
          <wp:wrapNone/>
          <wp:docPr id="482376787" name="Imagem 4823767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3206" cy="104630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247059"/>
      <w:docPartObj>
        <w:docPartGallery w:val="Page Numbers (Top of Page)"/>
        <w:docPartUnique/>
      </w:docPartObj>
    </w:sdtPr>
    <w:sdtContent>
      <w:p w14:paraId="41340ECB" w14:textId="77777777" w:rsidR="00017715" w:rsidRDefault="00000000">
        <w:pPr>
          <w:pStyle w:val="Cabealho"/>
          <w:jc w:val="right"/>
        </w:pPr>
        <w:r>
          <w:rPr>
            <w:rFonts w:cs="Arial"/>
            <w:noProof/>
          </w:rPr>
          <w:pict w14:anchorId="5D1E0B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9" type="#_x0000_t75" style="position:absolute;left:0;text-align:left;margin-left:0;margin-top:-83.5pt;width:584.5pt;height:827.4pt;z-index:-251639808;mso-position-horizontal:center;mso-position-horizontal-relative:margin;mso-position-vertical-relative:margin" o:allowincell="f">
              <v:imagedata r:id="rId1" o:title="TIMBRADO RIBEIRO-05_002" cropbottom="932f"/>
              <w10:wrap anchorx="margin" anchory="margin"/>
            </v:shape>
          </w:pict>
        </w:r>
        <w:r w:rsidR="00017715">
          <w:fldChar w:fldCharType="begin"/>
        </w:r>
        <w:r w:rsidR="00017715">
          <w:instrText>PAGE   \* MERGEFORMAT</w:instrText>
        </w:r>
        <w:r w:rsidR="00017715">
          <w:fldChar w:fldCharType="separate"/>
        </w:r>
        <w:r w:rsidR="00017715">
          <w:t>2</w:t>
        </w:r>
        <w:r w:rsidR="00017715">
          <w:fldChar w:fldCharType="end"/>
        </w:r>
      </w:p>
    </w:sdtContent>
  </w:sdt>
  <w:p w14:paraId="05286C13" w14:textId="77777777" w:rsidR="00017715" w:rsidRPr="00F54C0E" w:rsidRDefault="00017715" w:rsidP="00C430C9">
    <w:pPr>
      <w:spacing w:after="120" w:line="240" w:lineRule="auto"/>
      <w:jc w:val="center"/>
      <w:rPr>
        <w:rFonts w:cs="Arial"/>
      </w:rPr>
    </w:pPr>
  </w:p>
  <w:p w14:paraId="7AC6BEB6" w14:textId="77777777" w:rsidR="00017715" w:rsidRPr="00F54C0E" w:rsidRDefault="00017715" w:rsidP="00BB1721">
    <w:pPr>
      <w:pStyle w:val="Cabealho"/>
      <w:tabs>
        <w:tab w:val="right" w:pos="9405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7120805"/>
      <w:docPartObj>
        <w:docPartGallery w:val="Page Numbers (Top of Page)"/>
        <w:docPartUnique/>
      </w:docPartObj>
    </w:sdtPr>
    <w:sdtContent>
      <w:p w14:paraId="4C4DF973" w14:textId="68B3D314" w:rsidR="006B638E" w:rsidRDefault="004966EA">
        <w:pPr>
          <w:pStyle w:val="Cabealho"/>
          <w:jc w:val="right"/>
        </w:pPr>
        <w:r>
          <w:rPr>
            <w:rFonts w:cs="Arial"/>
            <w:noProof/>
          </w:rPr>
          <w:drawing>
            <wp:anchor distT="0" distB="0" distL="114300" distR="114300" simplePos="0" relativeHeight="251678720" behindDoc="1" locked="0" layoutInCell="0" allowOverlap="1" wp14:anchorId="124F6D56" wp14:editId="1C90590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598035" cy="5368925"/>
              <wp:effectExtent l="0" t="0" r="0" b="3175"/>
              <wp:wrapNone/>
              <wp:docPr id="1915331469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8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0092" b="858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98035" cy="53689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B638E">
          <w:fldChar w:fldCharType="begin"/>
        </w:r>
        <w:r w:rsidR="006B638E">
          <w:instrText>PAGE   \* MERGEFORMAT</w:instrText>
        </w:r>
        <w:r w:rsidR="006B638E">
          <w:fldChar w:fldCharType="separate"/>
        </w:r>
        <w:r w:rsidR="006B638E">
          <w:t>2</w:t>
        </w:r>
        <w:r w:rsidR="006B638E">
          <w:fldChar w:fldCharType="end"/>
        </w:r>
      </w:p>
    </w:sdtContent>
  </w:sdt>
  <w:p w14:paraId="66678D03" w14:textId="03CC510C" w:rsidR="006B638E" w:rsidRPr="00F54C0E" w:rsidRDefault="006B638E" w:rsidP="00C430C9">
    <w:pPr>
      <w:spacing w:after="120" w:line="240" w:lineRule="auto"/>
      <w:jc w:val="center"/>
      <w:rPr>
        <w:rFonts w:cs="Arial"/>
      </w:rPr>
    </w:pPr>
  </w:p>
  <w:p w14:paraId="2D999CEF" w14:textId="5B2B71BC" w:rsidR="006B638E" w:rsidRPr="00F54C0E" w:rsidRDefault="006B638E" w:rsidP="00BB1721">
    <w:pPr>
      <w:pStyle w:val="Cabealho"/>
      <w:tabs>
        <w:tab w:val="right" w:pos="94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87DCA"/>
    <w:multiLevelType w:val="multilevel"/>
    <w:tmpl w:val="1C2C04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7351CF3"/>
    <w:multiLevelType w:val="hybridMultilevel"/>
    <w:tmpl w:val="B55C1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46F3E"/>
    <w:multiLevelType w:val="hybridMultilevel"/>
    <w:tmpl w:val="CD387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025659"/>
    <w:multiLevelType w:val="multilevel"/>
    <w:tmpl w:val="D482FE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9A36F5"/>
    <w:multiLevelType w:val="hybridMultilevel"/>
    <w:tmpl w:val="0A14094C"/>
    <w:lvl w:ilvl="0" w:tplc="684CCC00">
      <w:start w:val="3"/>
      <w:numFmt w:val="decimal"/>
      <w:lvlText w:val="3.1.%1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D96F7D"/>
    <w:multiLevelType w:val="multilevel"/>
    <w:tmpl w:val="C8C4B3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F86D77"/>
    <w:multiLevelType w:val="multilevel"/>
    <w:tmpl w:val="32AEC038"/>
    <w:lvl w:ilvl="0">
      <w:start w:val="1"/>
      <w:numFmt w:val="decimal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BE7BC7"/>
    <w:multiLevelType w:val="hybridMultilevel"/>
    <w:tmpl w:val="AE36DF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73A2B"/>
    <w:multiLevelType w:val="multilevel"/>
    <w:tmpl w:val="62A00B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3E66D51"/>
    <w:multiLevelType w:val="multilevel"/>
    <w:tmpl w:val="382443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121082C"/>
    <w:multiLevelType w:val="multilevel"/>
    <w:tmpl w:val="E098A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B491747"/>
    <w:multiLevelType w:val="multilevel"/>
    <w:tmpl w:val="78B431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D6222C5"/>
    <w:multiLevelType w:val="multilevel"/>
    <w:tmpl w:val="82C4F7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EE81472"/>
    <w:multiLevelType w:val="multilevel"/>
    <w:tmpl w:val="60D2AE4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0C921D5"/>
    <w:multiLevelType w:val="multilevel"/>
    <w:tmpl w:val="46B26B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C4960C2"/>
    <w:multiLevelType w:val="multilevel"/>
    <w:tmpl w:val="70C22D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0591410">
    <w:abstractNumId w:val="8"/>
  </w:num>
  <w:num w:numId="2" w16cid:durableId="2039815830">
    <w:abstractNumId w:val="6"/>
  </w:num>
  <w:num w:numId="3" w16cid:durableId="1180777232">
    <w:abstractNumId w:val="5"/>
  </w:num>
  <w:num w:numId="4" w16cid:durableId="950941748">
    <w:abstractNumId w:val="4"/>
  </w:num>
  <w:num w:numId="5" w16cid:durableId="1554197491">
    <w:abstractNumId w:val="7"/>
  </w:num>
  <w:num w:numId="6" w16cid:durableId="1704014020">
    <w:abstractNumId w:val="3"/>
  </w:num>
  <w:num w:numId="7" w16cid:durableId="10881268">
    <w:abstractNumId w:val="2"/>
  </w:num>
  <w:num w:numId="8" w16cid:durableId="819031184">
    <w:abstractNumId w:val="1"/>
  </w:num>
  <w:num w:numId="9" w16cid:durableId="960379977">
    <w:abstractNumId w:val="0"/>
  </w:num>
  <w:num w:numId="10" w16cid:durableId="999387797">
    <w:abstractNumId w:val="11"/>
  </w:num>
  <w:num w:numId="11" w16cid:durableId="1154564733">
    <w:abstractNumId w:val="16"/>
  </w:num>
  <w:num w:numId="12" w16cid:durableId="1338729719">
    <w:abstractNumId w:val="15"/>
  </w:num>
  <w:num w:numId="13" w16cid:durableId="799110190">
    <w:abstractNumId w:val="13"/>
  </w:num>
  <w:num w:numId="14" w16cid:durableId="306252794">
    <w:abstractNumId w:val="10"/>
  </w:num>
  <w:num w:numId="15" w16cid:durableId="673724608">
    <w:abstractNumId w:val="24"/>
  </w:num>
  <w:num w:numId="16" w16cid:durableId="44062185">
    <w:abstractNumId w:val="14"/>
  </w:num>
  <w:num w:numId="17" w16cid:durableId="426846371">
    <w:abstractNumId w:val="17"/>
  </w:num>
  <w:num w:numId="18" w16cid:durableId="1615480668">
    <w:abstractNumId w:val="18"/>
  </w:num>
  <w:num w:numId="19" w16cid:durableId="1424910657">
    <w:abstractNumId w:val="23"/>
  </w:num>
  <w:num w:numId="20" w16cid:durableId="138151138">
    <w:abstractNumId w:val="12"/>
  </w:num>
  <w:num w:numId="21" w16cid:durableId="665328785">
    <w:abstractNumId w:val="9"/>
  </w:num>
  <w:num w:numId="22" w16cid:durableId="1288319131">
    <w:abstractNumId w:val="20"/>
  </w:num>
  <w:num w:numId="23" w16cid:durableId="1417051767">
    <w:abstractNumId w:val="22"/>
  </w:num>
  <w:num w:numId="24" w16cid:durableId="368574806">
    <w:abstractNumId w:val="21"/>
  </w:num>
  <w:num w:numId="25" w16cid:durableId="212156158">
    <w:abstractNumId w:val="19"/>
  </w:num>
  <w:num w:numId="26" w16cid:durableId="20451327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715"/>
    <w:rsid w:val="00034616"/>
    <w:rsid w:val="00046789"/>
    <w:rsid w:val="0005745B"/>
    <w:rsid w:val="0006063C"/>
    <w:rsid w:val="000707D4"/>
    <w:rsid w:val="000750BC"/>
    <w:rsid w:val="000A11EF"/>
    <w:rsid w:val="000B0942"/>
    <w:rsid w:val="000F0B21"/>
    <w:rsid w:val="000F31B1"/>
    <w:rsid w:val="00106771"/>
    <w:rsid w:val="00117AED"/>
    <w:rsid w:val="00120AA2"/>
    <w:rsid w:val="00122EFB"/>
    <w:rsid w:val="00144CC1"/>
    <w:rsid w:val="0015074B"/>
    <w:rsid w:val="001748D8"/>
    <w:rsid w:val="001974F0"/>
    <w:rsid w:val="001B0E30"/>
    <w:rsid w:val="00285E1A"/>
    <w:rsid w:val="002923C2"/>
    <w:rsid w:val="0029639D"/>
    <w:rsid w:val="002A3EFC"/>
    <w:rsid w:val="002B11B1"/>
    <w:rsid w:val="002D61E5"/>
    <w:rsid w:val="002D76BC"/>
    <w:rsid w:val="002D7978"/>
    <w:rsid w:val="002E464F"/>
    <w:rsid w:val="00301D13"/>
    <w:rsid w:val="003105BE"/>
    <w:rsid w:val="00321B55"/>
    <w:rsid w:val="00326F90"/>
    <w:rsid w:val="00357618"/>
    <w:rsid w:val="00382920"/>
    <w:rsid w:val="003A4756"/>
    <w:rsid w:val="003C5C71"/>
    <w:rsid w:val="003D064C"/>
    <w:rsid w:val="003D2C92"/>
    <w:rsid w:val="003E40F6"/>
    <w:rsid w:val="00401EC3"/>
    <w:rsid w:val="00404636"/>
    <w:rsid w:val="00460EA3"/>
    <w:rsid w:val="004736E5"/>
    <w:rsid w:val="00495952"/>
    <w:rsid w:val="004966EA"/>
    <w:rsid w:val="004D5365"/>
    <w:rsid w:val="004E1924"/>
    <w:rsid w:val="00506118"/>
    <w:rsid w:val="0052602C"/>
    <w:rsid w:val="005310AC"/>
    <w:rsid w:val="00545078"/>
    <w:rsid w:val="005568A2"/>
    <w:rsid w:val="00562054"/>
    <w:rsid w:val="00577B81"/>
    <w:rsid w:val="005969F4"/>
    <w:rsid w:val="005A4074"/>
    <w:rsid w:val="005A493F"/>
    <w:rsid w:val="005A6D82"/>
    <w:rsid w:val="005C2B99"/>
    <w:rsid w:val="005D2197"/>
    <w:rsid w:val="00652DD3"/>
    <w:rsid w:val="00663B0E"/>
    <w:rsid w:val="00672826"/>
    <w:rsid w:val="00672F9C"/>
    <w:rsid w:val="00685BF1"/>
    <w:rsid w:val="006A110B"/>
    <w:rsid w:val="006A3DCB"/>
    <w:rsid w:val="006B1E6C"/>
    <w:rsid w:val="006B638E"/>
    <w:rsid w:val="006C27E0"/>
    <w:rsid w:val="006E0AC6"/>
    <w:rsid w:val="006F723A"/>
    <w:rsid w:val="00710624"/>
    <w:rsid w:val="00710951"/>
    <w:rsid w:val="0074236B"/>
    <w:rsid w:val="007501E1"/>
    <w:rsid w:val="00756207"/>
    <w:rsid w:val="00783EF1"/>
    <w:rsid w:val="00787198"/>
    <w:rsid w:val="00795B5B"/>
    <w:rsid w:val="007B2067"/>
    <w:rsid w:val="007D7472"/>
    <w:rsid w:val="007E331B"/>
    <w:rsid w:val="008000AA"/>
    <w:rsid w:val="0080335A"/>
    <w:rsid w:val="0081472F"/>
    <w:rsid w:val="00882394"/>
    <w:rsid w:val="008860AC"/>
    <w:rsid w:val="00894BFE"/>
    <w:rsid w:val="008A3E84"/>
    <w:rsid w:val="008E65B1"/>
    <w:rsid w:val="009030D5"/>
    <w:rsid w:val="00922187"/>
    <w:rsid w:val="0093397F"/>
    <w:rsid w:val="00933AFD"/>
    <w:rsid w:val="0099499C"/>
    <w:rsid w:val="00995346"/>
    <w:rsid w:val="009A6E8F"/>
    <w:rsid w:val="009B1A5C"/>
    <w:rsid w:val="00A230DE"/>
    <w:rsid w:val="00A24EE2"/>
    <w:rsid w:val="00A37FFE"/>
    <w:rsid w:val="00A42205"/>
    <w:rsid w:val="00A521FF"/>
    <w:rsid w:val="00A63CAA"/>
    <w:rsid w:val="00AA1D8D"/>
    <w:rsid w:val="00AE17F1"/>
    <w:rsid w:val="00B2044E"/>
    <w:rsid w:val="00B225EF"/>
    <w:rsid w:val="00B25676"/>
    <w:rsid w:val="00B47730"/>
    <w:rsid w:val="00B50CD8"/>
    <w:rsid w:val="00B72E57"/>
    <w:rsid w:val="00B761BF"/>
    <w:rsid w:val="00B87658"/>
    <w:rsid w:val="00BB1721"/>
    <w:rsid w:val="00BB3D1F"/>
    <w:rsid w:val="00BC5A02"/>
    <w:rsid w:val="00BF1445"/>
    <w:rsid w:val="00C152B2"/>
    <w:rsid w:val="00C24931"/>
    <w:rsid w:val="00C36DCD"/>
    <w:rsid w:val="00C430C9"/>
    <w:rsid w:val="00C63778"/>
    <w:rsid w:val="00C64B9F"/>
    <w:rsid w:val="00C67B6A"/>
    <w:rsid w:val="00C70C02"/>
    <w:rsid w:val="00C70FC8"/>
    <w:rsid w:val="00C7225C"/>
    <w:rsid w:val="00C77230"/>
    <w:rsid w:val="00C8188B"/>
    <w:rsid w:val="00C8208A"/>
    <w:rsid w:val="00CB0664"/>
    <w:rsid w:val="00CB1FCB"/>
    <w:rsid w:val="00CC0A61"/>
    <w:rsid w:val="00D03966"/>
    <w:rsid w:val="00D427D0"/>
    <w:rsid w:val="00D46167"/>
    <w:rsid w:val="00D56CDE"/>
    <w:rsid w:val="00D60B60"/>
    <w:rsid w:val="00D677CB"/>
    <w:rsid w:val="00D70997"/>
    <w:rsid w:val="00D72049"/>
    <w:rsid w:val="00D76663"/>
    <w:rsid w:val="00D846BC"/>
    <w:rsid w:val="00DA433C"/>
    <w:rsid w:val="00DB3BA6"/>
    <w:rsid w:val="00DC0654"/>
    <w:rsid w:val="00DC51D2"/>
    <w:rsid w:val="00DF10D2"/>
    <w:rsid w:val="00E21100"/>
    <w:rsid w:val="00E2371D"/>
    <w:rsid w:val="00E35FCA"/>
    <w:rsid w:val="00E64843"/>
    <w:rsid w:val="00E80240"/>
    <w:rsid w:val="00E8462B"/>
    <w:rsid w:val="00E96A7A"/>
    <w:rsid w:val="00EA0590"/>
    <w:rsid w:val="00EB2991"/>
    <w:rsid w:val="00EB598F"/>
    <w:rsid w:val="00EB5BAB"/>
    <w:rsid w:val="00EC778D"/>
    <w:rsid w:val="00ED00A9"/>
    <w:rsid w:val="00F010DF"/>
    <w:rsid w:val="00F31E94"/>
    <w:rsid w:val="00F3363A"/>
    <w:rsid w:val="00F53331"/>
    <w:rsid w:val="00F54C0E"/>
    <w:rsid w:val="00F57080"/>
    <w:rsid w:val="00F65B70"/>
    <w:rsid w:val="00F91C01"/>
    <w:rsid w:val="00F94FA4"/>
    <w:rsid w:val="00FB1DD7"/>
    <w:rsid w:val="00FB3BC0"/>
    <w:rsid w:val="00FC693F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E700AD"/>
  <w14:defaultImageDpi w14:val="300"/>
  <w15:docId w15:val="{AE5BF5C9-5BB5-4185-B0BC-ECCF8C26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7F1"/>
    <w:pPr>
      <w:spacing w:after="0" w:line="360" w:lineRule="auto"/>
      <w:ind w:firstLine="720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5310AC"/>
    <w:pPr>
      <w:numPr>
        <w:numId w:val="23"/>
      </w:numPr>
      <w:spacing w:after="100"/>
      <w:ind w:left="357" w:hanging="357"/>
      <w:outlineLvl w:val="0"/>
    </w:pPr>
    <w:rPr>
      <w:rFonts w:cs="Arial"/>
      <w:b/>
      <w:bCs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CB1FCB"/>
    <w:pPr>
      <w:numPr>
        <w:ilvl w:val="1"/>
        <w:numId w:val="24"/>
      </w:numPr>
      <w:spacing w:line="276" w:lineRule="auto"/>
      <w:ind w:left="0" w:firstLine="0"/>
      <w:outlineLvl w:val="1"/>
    </w:pPr>
    <w:rPr>
      <w:rFonts w:cs="Arial"/>
      <w:szCs w:val="24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CB1FCB"/>
    <w:pPr>
      <w:numPr>
        <w:ilvl w:val="2"/>
        <w:numId w:val="25"/>
      </w:numPr>
      <w:spacing w:line="276" w:lineRule="auto"/>
      <w:ind w:left="0" w:firstLine="0"/>
      <w:outlineLvl w:val="2"/>
    </w:pPr>
    <w:rPr>
      <w:rFonts w:cs="Arial"/>
      <w:b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310AC"/>
    <w:rPr>
      <w:rFonts w:ascii="Arial" w:eastAsia="Arial" w:hAnsi="Arial" w:cs="Arial"/>
      <w:b/>
      <w:bCs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CB1FCB"/>
    <w:rPr>
      <w:rFonts w:ascii="Arial" w:eastAsia="Arial" w:hAnsi="Arial" w:cs="Arial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CB1FCB"/>
    <w:rPr>
      <w:rFonts w:ascii="Arial" w:eastAsia="Arial" w:hAnsi="Arial" w:cs="Arial"/>
      <w:b/>
      <w:bCs/>
      <w:sz w:val="24"/>
      <w:szCs w:val="24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820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208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17715"/>
    <w:pPr>
      <w:spacing w:after="100"/>
      <w:ind w:firstLine="0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017715"/>
    <w:pPr>
      <w:spacing w:after="100"/>
      <w:ind w:firstLine="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144CC1"/>
    <w:pPr>
      <w:ind w:firstLine="0"/>
    </w:pPr>
    <w:rPr>
      <w:b/>
    </w:rPr>
  </w:style>
  <w:style w:type="character" w:styleId="TextodoEspaoReservado">
    <w:name w:val="Placeholder Text"/>
    <w:basedOn w:val="Fontepargpadro"/>
    <w:uiPriority w:val="99"/>
    <w:semiHidden/>
    <w:rsid w:val="002E4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285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Nascimento</cp:lastModifiedBy>
  <cp:revision>6</cp:revision>
  <cp:lastPrinted>2026-08-10T20:41:00Z</cp:lastPrinted>
  <dcterms:created xsi:type="dcterms:W3CDTF">2026-08-10T21:45:00Z</dcterms:created>
  <dcterms:modified xsi:type="dcterms:W3CDTF">2026-08-10T22:00:00Z</dcterms:modified>
  <cp:category/>
</cp:coreProperties>
</file>