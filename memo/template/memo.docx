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6719" w14:textId="3E2A515E" w:rsidR="00D60B60" w:rsidRPr="00F54C0E" w:rsidRDefault="0099499C" w:rsidP="00C63F7A">
      <w:pPr>
        <w:spacing w:line="240" w:lineRule="auto"/>
        <w:ind w:right="-852"/>
        <w:rPr>
          <w:rFonts w:cs="Arial"/>
          <w:b/>
        </w:rPr>
      </w:pPr>
      <w:bookmarkStart w:id="0" w:name="_Hlk226821202"/>
      <w:bookmarkEnd w:id="0"/>
      <w:r>
        <w:rPr>
          <w:rFonts w:cs="Arial"/>
          <w:b/>
        </w:rPr>
        <w:t>Ribeiro Lopes Consultoria E Serviços</w:t>
      </w:r>
      <w:r>
        <w:rPr>
          <w:rFonts w:cs="Arial"/>
          <w:b/>
        </w:rPr>
        <w:br/>
      </w:r>
      <w:r w:rsidR="00D60B60" w:rsidRPr="00F54C0E">
        <w:rPr>
          <w:rFonts w:cs="Arial"/>
          <w:b/>
        </w:rPr>
        <w:t xml:space="preserve">De: </w:t>
      </w:r>
      <w:r w:rsidR="001A7AE6" w:rsidRPr="001A7AE6">
        <w:rPr>
          <w:rFonts w:cs="Arial"/>
          <w:bCs/>
        </w:rPr>
        <w:t>[SETOR_ORIGEM]</w:t>
      </w:r>
      <w:r w:rsidR="00D60B60" w:rsidRPr="00F54C0E">
        <w:rPr>
          <w:rFonts w:cs="Arial"/>
          <w:b/>
        </w:rPr>
        <w:br/>
        <w:t xml:space="preserve">Para: </w:t>
      </w:r>
      <w:r w:rsidR="001A7AE6" w:rsidRPr="001A7AE6">
        <w:rPr>
          <w:rFonts w:cs="Arial"/>
          <w:bCs/>
        </w:rPr>
        <w:t>[SETOR_DESTINO]</w:t>
      </w:r>
      <w:r w:rsidR="00D60B60" w:rsidRPr="00F54C0E">
        <w:rPr>
          <w:rFonts w:cs="Arial"/>
          <w:b/>
        </w:rPr>
        <w:br/>
        <w:t xml:space="preserve">Assunto: </w:t>
      </w:r>
      <w:r w:rsidR="001A7AE6" w:rsidRPr="001A7AE6">
        <w:rPr>
          <w:rFonts w:cs="Arial"/>
          <w:bCs/>
        </w:rPr>
        <w:t>[ASSUNTO]</w:t>
      </w:r>
    </w:p>
    <w:p w14:paraId="7DB40D9E" w14:textId="3C97FF32" w:rsidR="00C63F7A" w:rsidRPr="00C63F7A" w:rsidRDefault="00C63F7A" w:rsidP="00C63F7A">
      <w:pPr>
        <w:spacing w:line="240" w:lineRule="auto"/>
        <w:ind w:left="426"/>
        <w:jc w:val="center"/>
        <w:rPr>
          <w:rFonts w:cs="Arial"/>
          <w:b/>
          <w:sz w:val="24"/>
          <w:szCs w:val="24"/>
        </w:rPr>
        <w:sectPr w:rsidR="00C63F7A" w:rsidRPr="00C63F7A" w:rsidSect="00C63F7A">
          <w:headerReference w:type="even" r:id="rId11"/>
          <w:headerReference w:type="default" r:id="rId12"/>
          <w:headerReference w:type="first" r:id="rId13"/>
          <w:footerReference w:type="first" r:id="rId14"/>
          <w:pgSz w:w="12240" w:h="15840"/>
          <w:pgMar w:top="1417" w:right="1750" w:bottom="1417" w:left="1701" w:header="567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num="2" w:space="1137"/>
          <w:docGrid w:linePitch="360"/>
        </w:sectPr>
      </w:pPr>
      <w:r>
        <w:rPr>
          <w:rFonts w:cs="Arial"/>
          <w:b/>
          <w:sz w:val="24"/>
          <w:szCs w:val="24"/>
        </w:rPr>
        <w:t>MEMO</w:t>
      </w:r>
      <w:r w:rsidR="008D163C">
        <w:rPr>
          <w:rFonts w:cs="Arial"/>
          <w:b/>
          <w:sz w:val="24"/>
          <w:szCs w:val="24"/>
        </w:rPr>
        <w:t>-</w:t>
      </w:r>
      <w:r w:rsidR="001A7AE6">
        <w:rPr>
          <w:rFonts w:cs="Arial"/>
          <w:b/>
          <w:sz w:val="24"/>
          <w:szCs w:val="24"/>
        </w:rPr>
        <w:t>[SET]</w:t>
      </w:r>
      <w:r w:rsidR="008D163C">
        <w:rPr>
          <w:rFonts w:cs="Arial"/>
          <w:b/>
          <w:sz w:val="24"/>
          <w:szCs w:val="24"/>
        </w:rPr>
        <w:t>-[XYX]-[ABC]</w:t>
      </w:r>
    </w:p>
    <w:p w14:paraId="160B41CA" w14:textId="18133F18" w:rsidR="00D60B60" w:rsidRPr="00F54C0E" w:rsidRDefault="001A7AE6" w:rsidP="00F54C0E">
      <w:pPr>
        <w:spacing w:line="240" w:lineRule="auto"/>
        <w:jc w:val="center"/>
        <w:rPr>
          <w:rFonts w:cs="Arial"/>
          <w:b/>
          <w:sz w:val="28"/>
        </w:rPr>
      </w:pPr>
      <w:r w:rsidRPr="001A7AE6">
        <w:rPr>
          <w:rFonts w:cs="Arial"/>
          <w:b/>
          <w:sz w:val="28"/>
        </w:rPr>
        <w:t>[</w:t>
      </w:r>
      <w:proofErr w:type="gramStart"/>
      <w:r w:rsidRPr="001A7AE6">
        <w:rPr>
          <w:rFonts w:cs="Arial"/>
          <w:b/>
          <w:sz w:val="28"/>
        </w:rPr>
        <w:t>TITULO</w:t>
      </w:r>
      <w:proofErr w:type="gramEnd"/>
      <w:r w:rsidRPr="001A7AE6">
        <w:rPr>
          <w:rFonts w:cs="Arial"/>
          <w:b/>
          <w:sz w:val="28"/>
        </w:rPr>
        <w:t>_MEMO]</w:t>
      </w:r>
    </w:p>
    <w:p w14:paraId="09A545B9" w14:textId="7716B09E" w:rsidR="0080335A" w:rsidRDefault="001A7AE6" w:rsidP="00C430C9">
      <w:pPr>
        <w:spacing w:after="120" w:line="240" w:lineRule="auto"/>
        <w:jc w:val="both"/>
        <w:rPr>
          <w:rFonts w:cs="Arial"/>
        </w:rPr>
      </w:pPr>
      <w:r w:rsidRPr="001A7AE6">
        <w:rPr>
          <w:rFonts w:cs="Arial"/>
        </w:rPr>
        <w:t>[OBJETIVO]</w:t>
      </w:r>
    </w:p>
    <w:p w14:paraId="08C7B7AF" w14:textId="05C4BA45" w:rsidR="00B72E57" w:rsidRPr="00A230DE" w:rsidRDefault="00A230DE" w:rsidP="00A230DE">
      <w:pPr>
        <w:spacing w:before="240" w:after="0" w:line="240" w:lineRule="auto"/>
        <w:rPr>
          <w:rFonts w:cs="Arial"/>
          <w:bCs/>
          <w:sz w:val="28"/>
        </w:rPr>
      </w:pPr>
      <w:r>
        <w:rPr>
          <w:rFonts w:cs="Arial"/>
          <w:b/>
          <w:sz w:val="28"/>
        </w:rPr>
        <w:t xml:space="preserve">PARA: </w:t>
      </w:r>
      <w:r w:rsidR="001A7AE6" w:rsidRPr="001A7AE6">
        <w:rPr>
          <w:rFonts w:cs="Arial"/>
          <w:bCs/>
        </w:rPr>
        <w:t>[SETOR_DESTINO]</w:t>
      </w:r>
    </w:p>
    <w:p w14:paraId="09B7FE14" w14:textId="06DD5D64" w:rsidR="0080335A" w:rsidRPr="00F54C0E" w:rsidRDefault="00B761BF" w:rsidP="008A3E84">
      <w:pPr>
        <w:pStyle w:val="Ttulo1"/>
        <w:numPr>
          <w:ilvl w:val="0"/>
          <w:numId w:val="12"/>
        </w:numPr>
        <w:spacing w:before="240" w:line="240" w:lineRule="auto"/>
        <w:ind w:left="0" w:firstLine="0"/>
      </w:pPr>
      <w:r w:rsidRPr="00F54C0E">
        <w:t>Diretriz Geral de Instalações</w:t>
      </w:r>
    </w:p>
    <w:p w14:paraId="31B9C434" w14:textId="46A81CE7" w:rsidR="0074236B" w:rsidRPr="006A75BE" w:rsidRDefault="001A7AE6" w:rsidP="001A7AE6">
      <w:pPr>
        <w:spacing w:after="120" w:line="240" w:lineRule="auto"/>
        <w:jc w:val="both"/>
        <w:rPr>
          <w:rFonts w:cs="Arial"/>
        </w:rPr>
      </w:pPr>
      <w:r w:rsidRPr="001A7AE6">
        <w:rPr>
          <w:rFonts w:cs="Arial"/>
        </w:rPr>
        <w:t>[DIRETRIZ_GERAL]</w:t>
      </w:r>
    </w:p>
    <w:p w14:paraId="6ED272EE" w14:textId="6A0ABB6B" w:rsidR="009B1A5C" w:rsidRDefault="001A7AE6" w:rsidP="00E21100">
      <w:pPr>
        <w:pStyle w:val="Ttulo1"/>
        <w:numPr>
          <w:ilvl w:val="0"/>
          <w:numId w:val="12"/>
        </w:numPr>
        <w:spacing w:line="240" w:lineRule="auto"/>
        <w:ind w:left="0" w:firstLine="0"/>
        <w:rPr>
          <w:rFonts w:cs="Arial"/>
        </w:rPr>
      </w:pPr>
      <w:r w:rsidRPr="001A7AE6">
        <w:rPr>
          <w:rFonts w:cs="Arial"/>
        </w:rPr>
        <w:t>[PROBLEMA]</w:t>
      </w:r>
    </w:p>
    <w:p w14:paraId="17CFB227" w14:textId="10801900" w:rsidR="009B1A5C" w:rsidRDefault="001A7AE6" w:rsidP="001A7AE6">
      <w:pPr>
        <w:spacing w:after="120" w:line="240" w:lineRule="auto"/>
        <w:jc w:val="both"/>
        <w:rPr>
          <w:rFonts w:cs="Arial"/>
        </w:rPr>
      </w:pPr>
      <w:r w:rsidRPr="001A7AE6">
        <w:rPr>
          <w:rFonts w:cs="Arial"/>
        </w:rPr>
        <w:t>[IMAGENS_PROJETO]</w:t>
      </w:r>
    </w:p>
    <w:p w14:paraId="0C8178C2" w14:textId="60D804F1" w:rsidR="009B1A5C" w:rsidRPr="006A75BE" w:rsidRDefault="00E21100" w:rsidP="006A75BE">
      <w:pPr>
        <w:spacing w:line="240" w:lineRule="auto"/>
        <w:jc w:val="right"/>
        <w:rPr>
          <w:rFonts w:cs="Arial"/>
          <w:i/>
        </w:rPr>
      </w:pPr>
      <w:r w:rsidRPr="00F54C0E">
        <w:rPr>
          <w:rFonts w:cs="Arial"/>
          <w:i/>
        </w:rPr>
        <w:t>,</w:t>
      </w:r>
    </w:p>
    <w:p w14:paraId="4EB9F3A0" w14:textId="5E95A5A5" w:rsidR="0080335A" w:rsidRPr="00F54C0E" w:rsidRDefault="00B761BF" w:rsidP="00C70C02">
      <w:pPr>
        <w:pStyle w:val="Ttulo1"/>
        <w:numPr>
          <w:ilvl w:val="0"/>
          <w:numId w:val="12"/>
        </w:numPr>
        <w:spacing w:line="240" w:lineRule="auto"/>
        <w:ind w:left="0" w:firstLine="0"/>
        <w:rPr>
          <w:rFonts w:cs="Arial"/>
        </w:rPr>
      </w:pPr>
      <w:r w:rsidRPr="00C70C02">
        <w:rPr>
          <w:rFonts w:cs="Arial"/>
        </w:rPr>
        <w:t>Considerações</w:t>
      </w:r>
      <w:r w:rsidRPr="00F54C0E">
        <w:rPr>
          <w:rFonts w:cs="Arial"/>
        </w:rPr>
        <w:t xml:space="preserve"> Finais</w:t>
      </w:r>
    </w:p>
    <w:p w14:paraId="1007CF1D" w14:textId="3FE4E776" w:rsidR="0080335A" w:rsidRPr="00F54C0E" w:rsidRDefault="001A7AE6" w:rsidP="00F54C0E">
      <w:pPr>
        <w:spacing w:line="240" w:lineRule="auto"/>
        <w:rPr>
          <w:rFonts w:cs="Arial"/>
        </w:rPr>
      </w:pPr>
      <w:r w:rsidRPr="001A7AE6">
        <w:rPr>
          <w:rFonts w:cs="Arial"/>
        </w:rPr>
        <w:t>[CONSIDERACOES_FINAIS]</w:t>
      </w:r>
    </w:p>
    <w:p w14:paraId="3C725D2F" w14:textId="0A6D9B69" w:rsidR="005A493F" w:rsidRPr="00F54C0E" w:rsidRDefault="005A493F" w:rsidP="00F54C0E">
      <w:pPr>
        <w:spacing w:line="240" w:lineRule="auto"/>
        <w:rPr>
          <w:rFonts w:cs="Arial"/>
        </w:rPr>
      </w:pPr>
    </w:p>
    <w:p w14:paraId="29EFBBA0" w14:textId="6CFDB09B" w:rsidR="005A493F" w:rsidRPr="00F54C0E" w:rsidRDefault="005A493F" w:rsidP="00F54C0E">
      <w:pPr>
        <w:spacing w:line="240" w:lineRule="auto"/>
        <w:rPr>
          <w:rFonts w:cs="Arial"/>
        </w:rPr>
      </w:pPr>
    </w:p>
    <w:p w14:paraId="5B6D0F16" w14:textId="01E8A4AD" w:rsidR="005A493F" w:rsidRPr="00F54C0E" w:rsidRDefault="005A493F" w:rsidP="00F54C0E">
      <w:pPr>
        <w:spacing w:line="240" w:lineRule="auto"/>
        <w:rPr>
          <w:rFonts w:cs="Arial"/>
        </w:rPr>
      </w:pPr>
    </w:p>
    <w:p w14:paraId="5502209E" w14:textId="4DAA27D7" w:rsidR="005A493F" w:rsidRPr="00F54C0E" w:rsidRDefault="005A493F" w:rsidP="00F54C0E">
      <w:pPr>
        <w:spacing w:line="240" w:lineRule="auto"/>
        <w:rPr>
          <w:rFonts w:cs="Arial"/>
        </w:rPr>
      </w:pPr>
    </w:p>
    <w:p w14:paraId="13C736CE" w14:textId="5C8E2C30" w:rsidR="005A493F" w:rsidRPr="00F54C0E" w:rsidRDefault="005A493F" w:rsidP="00F54C0E">
      <w:pPr>
        <w:spacing w:line="240" w:lineRule="auto"/>
        <w:rPr>
          <w:rFonts w:cs="Arial"/>
        </w:rPr>
      </w:pPr>
    </w:p>
    <w:p w14:paraId="554225D9" w14:textId="65B2CBB3" w:rsidR="005A493F" w:rsidRPr="00F54C0E" w:rsidRDefault="005A493F" w:rsidP="00F54C0E">
      <w:pPr>
        <w:spacing w:line="240" w:lineRule="auto"/>
        <w:rPr>
          <w:rFonts w:cs="Arial"/>
        </w:rPr>
      </w:pPr>
    </w:p>
    <w:p w14:paraId="173D7203" w14:textId="2B4BAAB8" w:rsidR="005A493F" w:rsidRPr="00F54C0E" w:rsidRDefault="005A493F" w:rsidP="00F54C0E">
      <w:pPr>
        <w:spacing w:line="240" w:lineRule="auto"/>
        <w:rPr>
          <w:rFonts w:cs="Arial"/>
        </w:rPr>
      </w:pPr>
    </w:p>
    <w:p w14:paraId="10E10F37" w14:textId="25117791" w:rsidR="005A493F" w:rsidRPr="00F54C0E" w:rsidRDefault="005A493F" w:rsidP="00F54C0E">
      <w:pPr>
        <w:spacing w:line="240" w:lineRule="auto"/>
        <w:rPr>
          <w:rFonts w:cs="Arial"/>
        </w:rPr>
      </w:pPr>
    </w:p>
    <w:p w14:paraId="2A24AD33" w14:textId="5C1547DB" w:rsidR="005A493F" w:rsidRPr="00F54C0E" w:rsidRDefault="005A493F" w:rsidP="00F54C0E">
      <w:pPr>
        <w:spacing w:line="240" w:lineRule="auto"/>
        <w:rPr>
          <w:rFonts w:cs="Arial"/>
        </w:rPr>
      </w:pPr>
    </w:p>
    <w:p w14:paraId="37727D97" w14:textId="2EDD0446" w:rsidR="005A493F" w:rsidRDefault="005A493F" w:rsidP="00F54C0E">
      <w:pPr>
        <w:spacing w:line="240" w:lineRule="auto"/>
        <w:rPr>
          <w:rFonts w:cs="Arial"/>
        </w:rPr>
      </w:pPr>
    </w:p>
    <w:p w14:paraId="6FF9C187" w14:textId="5B82388D" w:rsidR="00C36DCD" w:rsidRDefault="00C36DCD" w:rsidP="00F54C0E">
      <w:pPr>
        <w:spacing w:line="240" w:lineRule="auto"/>
        <w:rPr>
          <w:rFonts w:cs="Arial"/>
        </w:rPr>
      </w:pPr>
    </w:p>
    <w:p w14:paraId="2DC05144" w14:textId="45FA6197" w:rsidR="00C36DCD" w:rsidRDefault="00C36DCD" w:rsidP="00F54C0E">
      <w:pPr>
        <w:spacing w:line="240" w:lineRule="auto"/>
        <w:rPr>
          <w:rFonts w:cs="Arial"/>
        </w:rPr>
      </w:pPr>
    </w:p>
    <w:p w14:paraId="317EA710" w14:textId="62DBD60B" w:rsidR="00C36DCD" w:rsidRDefault="00C36DCD" w:rsidP="00F54C0E">
      <w:pPr>
        <w:spacing w:line="240" w:lineRule="auto"/>
        <w:rPr>
          <w:rFonts w:cs="Arial"/>
        </w:rPr>
      </w:pPr>
    </w:p>
    <w:p w14:paraId="26AF5DE8" w14:textId="30B25510" w:rsidR="00C36DCD" w:rsidRDefault="00C36DCD" w:rsidP="00F54C0E">
      <w:pPr>
        <w:spacing w:line="240" w:lineRule="auto"/>
        <w:rPr>
          <w:rFonts w:cs="Arial"/>
        </w:rPr>
      </w:pPr>
    </w:p>
    <w:p w14:paraId="56F88218" w14:textId="77777777" w:rsidR="00C36DCD" w:rsidRDefault="00C36DCD" w:rsidP="00F54C0E">
      <w:pPr>
        <w:spacing w:line="240" w:lineRule="auto"/>
        <w:rPr>
          <w:rFonts w:cs="Arial"/>
        </w:rPr>
      </w:pPr>
    </w:p>
    <w:p w14:paraId="0E9E8677" w14:textId="72994F0E" w:rsidR="005A493F" w:rsidRPr="00F54C0E" w:rsidRDefault="005A493F" w:rsidP="00F54C0E">
      <w:pPr>
        <w:spacing w:line="240" w:lineRule="auto"/>
        <w:rPr>
          <w:rFonts w:cs="Arial"/>
        </w:rPr>
      </w:pPr>
    </w:p>
    <w:p w14:paraId="5A427881" w14:textId="111DE45F" w:rsidR="001A7AE6" w:rsidRPr="00F54C0E" w:rsidRDefault="001A7AE6" w:rsidP="001A7AE6">
      <w:pPr>
        <w:spacing w:after="120" w:line="240" w:lineRule="auto"/>
        <w:jc w:val="right"/>
        <w:rPr>
          <w:rFonts w:cs="Arial"/>
          <w:b/>
          <w:bCs/>
        </w:rPr>
      </w:pPr>
      <w:r w:rsidRPr="00F54C0E">
        <w:rPr>
          <w:rFonts w:cs="Arial"/>
          <w:b/>
          <w:bCs/>
        </w:rPr>
        <w:lastRenderedPageBreak/>
        <w:t>Data:</w:t>
      </w:r>
      <w:r w:rsidRPr="00F54C0E">
        <w:rPr>
          <w:rFonts w:cs="Arial"/>
        </w:rPr>
        <w:t xml:space="preserve"> </w:t>
      </w:r>
      <w:r w:rsidRPr="001A7AE6">
        <w:rPr>
          <w:rFonts w:cs="Arial"/>
          <w:b/>
          <w:bCs/>
        </w:rPr>
        <w:t>[DATA]</w:t>
      </w:r>
    </w:p>
    <w:p w14:paraId="389B2459" w14:textId="4315CD5F" w:rsidR="00FB3BC0" w:rsidRPr="00F54C0E" w:rsidRDefault="001A7AE6" w:rsidP="001A7AE6">
      <w:pPr>
        <w:spacing w:after="120" w:line="240" w:lineRule="auto"/>
        <w:jc w:val="right"/>
        <w:rPr>
          <w:rFonts w:cs="Arial"/>
          <w:b/>
          <w:bCs/>
        </w:rPr>
      </w:pPr>
      <w:r w:rsidRPr="00F54C0E">
        <w:rPr>
          <w:rFonts w:cs="Arial"/>
          <w:i/>
        </w:rPr>
        <w:t>Atenciosamente</w:t>
      </w:r>
    </w:p>
    <w:p w14:paraId="5D1AD8C0" w14:textId="32DC235A" w:rsidR="00F53331" w:rsidRPr="006A75BE" w:rsidRDefault="006A75BE" w:rsidP="006A75BE">
      <w:pPr>
        <w:spacing w:line="240" w:lineRule="auto"/>
        <w:jc w:val="right"/>
        <w:rPr>
          <w:rFonts w:cs="Arial"/>
          <w:i/>
        </w:rPr>
      </w:pPr>
      <w:r w:rsidRPr="00F54C0E">
        <w:rPr>
          <w:rFonts w:cs="Arial"/>
          <w:b/>
          <w:bCs/>
          <w:i/>
        </w:rPr>
        <w:t xml:space="preserve">Setor de Instalações </w:t>
      </w:r>
      <w:r>
        <w:rPr>
          <w:rFonts w:cs="Arial"/>
          <w:b/>
          <w:bCs/>
          <w:i/>
        </w:rPr>
        <w:t>Elétricas</w:t>
      </w:r>
      <w:r w:rsidRPr="00F54C0E">
        <w:rPr>
          <w:rFonts w:cs="Arial"/>
          <w:b/>
          <w:bCs/>
          <w:i/>
        </w:rPr>
        <w:t xml:space="preserve"> - </w:t>
      </w:r>
      <w:r>
        <w:rPr>
          <w:rFonts w:cs="Arial"/>
          <w:b/>
          <w:bCs/>
          <w:i/>
        </w:rPr>
        <w:t>ELE</w:t>
      </w:r>
      <w:r w:rsidRPr="00F54C0E">
        <w:rPr>
          <w:rFonts w:cs="Arial"/>
          <w:i/>
        </w:rPr>
        <w:br/>
      </w:r>
      <w:r>
        <w:rPr>
          <w:rFonts w:cs="Arial"/>
          <w:i/>
        </w:rPr>
        <w:t>Rodrigo Damasceno Nascimento</w:t>
      </w:r>
      <w:r w:rsidRPr="00F54C0E">
        <w:rPr>
          <w:rFonts w:cs="Arial"/>
          <w:i/>
        </w:rPr>
        <w:t xml:space="preserve"> – Coordenador</w:t>
      </w:r>
      <w:r w:rsidRPr="00F54C0E">
        <w:rPr>
          <w:rFonts w:cs="Arial"/>
          <w:i/>
        </w:rPr>
        <w:br/>
        <w:t xml:space="preserve">Email: </w:t>
      </w:r>
      <w:hyperlink r:id="rId15" w:history="1">
        <w:r w:rsidRPr="009B0185">
          <w:rPr>
            <w:rStyle w:val="Hyperlink"/>
            <w:rFonts w:cs="Arial"/>
            <w:i/>
          </w:rPr>
          <w:t>rodrigo.ele@ribeirolopes.eng.br</w:t>
        </w:r>
      </w:hyperlink>
      <w:r w:rsidRPr="00F54C0E">
        <w:rPr>
          <w:rFonts w:cs="Arial"/>
          <w:i/>
        </w:rPr>
        <w:br/>
        <w:t>WhatsApp: (95) 9</w:t>
      </w:r>
      <w:r>
        <w:rPr>
          <w:rFonts w:cs="Arial"/>
          <w:i/>
        </w:rPr>
        <w:t>9146</w:t>
      </w:r>
      <w:r w:rsidRPr="00F54C0E">
        <w:rPr>
          <w:rFonts w:cs="Arial"/>
          <w:i/>
        </w:rPr>
        <w:t>-</w:t>
      </w:r>
      <w:r>
        <w:rPr>
          <w:rFonts w:cs="Arial"/>
          <w:i/>
        </w:rPr>
        <w:t>6367</w:t>
      </w:r>
    </w:p>
    <w:sectPr w:rsidR="00F53331" w:rsidRPr="006A75BE" w:rsidSect="00C63F7A">
      <w:type w:val="continuous"/>
      <w:pgSz w:w="12240" w:h="15840"/>
      <w:pgMar w:top="1417" w:right="1750" w:bottom="1417" w:left="1701" w:header="567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0B24F" w14:textId="77777777" w:rsidR="00501A16" w:rsidRDefault="00501A16" w:rsidP="00F010DF">
      <w:pPr>
        <w:spacing w:after="0" w:line="240" w:lineRule="auto"/>
      </w:pPr>
      <w:r>
        <w:separator/>
      </w:r>
    </w:p>
  </w:endnote>
  <w:endnote w:type="continuationSeparator" w:id="0">
    <w:p w14:paraId="06089444" w14:textId="77777777" w:rsidR="00501A16" w:rsidRDefault="00501A16" w:rsidP="00F01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98C62" w14:textId="10BB9BD0" w:rsidR="00122EFB" w:rsidRDefault="00122EFB">
    <w:pPr>
      <w:pStyle w:val="Rodap"/>
    </w:pPr>
    <w:r w:rsidRPr="00B94BB8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085540C6" wp14:editId="32D9433F">
          <wp:simplePos x="0" y="0"/>
          <wp:positionH relativeFrom="page">
            <wp:posOffset>156210</wp:posOffset>
          </wp:positionH>
          <wp:positionV relativeFrom="bottomMargin">
            <wp:posOffset>491490</wp:posOffset>
          </wp:positionV>
          <wp:extent cx="7390800" cy="313200"/>
          <wp:effectExtent l="0" t="0" r="635" b="0"/>
          <wp:wrapTopAndBottom/>
          <wp:docPr id="377237419" name="Imagem 377237419" descr="E:\Criações\2020\20200824 - Jânio\2 - Papelaria\Rodapé\RL_Rodapé Retrato C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:\Criações\2020\20200824 - Jânio\2 - Papelaria\Rodapé\RL_Rodapé Retrato C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0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B802E" w14:textId="77777777" w:rsidR="00501A16" w:rsidRDefault="00501A16" w:rsidP="00F010DF">
      <w:pPr>
        <w:spacing w:after="0" w:line="240" w:lineRule="auto"/>
      </w:pPr>
      <w:r>
        <w:separator/>
      </w:r>
    </w:p>
  </w:footnote>
  <w:footnote w:type="continuationSeparator" w:id="0">
    <w:p w14:paraId="26992C47" w14:textId="77777777" w:rsidR="00501A16" w:rsidRDefault="00501A16" w:rsidP="00F01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35637" w14:textId="0453CECA" w:rsidR="00685BF1" w:rsidRDefault="00000000">
    <w:pPr>
      <w:pStyle w:val="Cabealho"/>
    </w:pPr>
    <w:r>
      <w:rPr>
        <w:noProof/>
      </w:rPr>
      <w:pict w14:anchorId="1E30D1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79407" o:spid="_x0000_s1077" type="#_x0000_t75" style="position:absolute;margin-left:0;margin-top:0;width:577.1pt;height:816.6pt;z-index:-251643904;mso-position-horizontal:center;mso-position-horizontal-relative:margin;mso-position-vertical:center;mso-position-vertical-relative:margin" o:allowincell="f">
          <v:imagedata r:id="rId1" o:title="TIMBRADO RIBEIRO-05_0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</w:rPr>
      <w:id w:val="-1467579308"/>
      <w:docPartObj>
        <w:docPartGallery w:val="Watermarks"/>
        <w:docPartUnique/>
      </w:docPartObj>
    </w:sdtPr>
    <w:sdtContent>
      <w:p w14:paraId="08245D52" w14:textId="51E13B11" w:rsidR="005A4074" w:rsidRPr="00F54C0E" w:rsidRDefault="00000000" w:rsidP="00C430C9">
        <w:pPr>
          <w:spacing w:after="120" w:line="240" w:lineRule="auto"/>
          <w:jc w:val="center"/>
          <w:rPr>
            <w:rFonts w:cs="Arial"/>
          </w:rPr>
        </w:pPr>
        <w:r>
          <w:rPr>
            <w:rFonts w:cs="Arial"/>
            <w:noProof/>
          </w:rPr>
          <w:pict w14:anchorId="48A3DDC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501279408" o:spid="_x0000_s1078" type="#_x0000_t75" style="position:absolute;left:0;text-align:left;margin-left:0;margin-top:0;width:577.1pt;height:816.6pt;z-index:-251642880;mso-position-horizontal:center;mso-position-horizontal-relative:margin;mso-position-vertical:center;mso-position-vertical-relative:margin" o:allowincell="f">
              <v:imagedata r:id="rId1" o:title="TIMBRADO RIBEIRO-05_002"/>
              <w10:wrap anchorx="margin" anchory="margin"/>
            </v:shape>
          </w:pict>
        </w:r>
      </w:p>
    </w:sdtContent>
  </w:sdt>
  <w:p w14:paraId="377A2BB4" w14:textId="7C7AC7E4" w:rsidR="00F010DF" w:rsidRDefault="00FB3BC0" w:rsidP="00710951">
    <w:pPr>
      <w:pStyle w:val="Cabealho"/>
      <w:tabs>
        <w:tab w:val="clear" w:pos="9360"/>
        <w:tab w:val="right" w:pos="8931"/>
      </w:tabs>
      <w:ind w:right="474"/>
      <w:jc w:val="right"/>
    </w:pPr>
    <w:r>
      <w:tab/>
    </w:r>
  </w:p>
  <w:p w14:paraId="79DD7DFA" w14:textId="0B97EC3D" w:rsidR="00C8208A" w:rsidRPr="00F54C0E" w:rsidRDefault="00C8208A" w:rsidP="00BB1721">
    <w:pPr>
      <w:pStyle w:val="Cabealho"/>
      <w:tabs>
        <w:tab w:val="right" w:pos="940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863D5" w14:textId="6F220F03" w:rsidR="00FB3BC0" w:rsidRPr="00FB3BC0" w:rsidRDefault="00000000" w:rsidP="00FB3BC0">
    <w:pPr>
      <w:pStyle w:val="Cabealho"/>
    </w:pPr>
    <w:r>
      <w:rPr>
        <w:noProof/>
      </w:rPr>
      <w:pict w14:anchorId="08A6DC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1279406" o:spid="_x0000_s1076" type="#_x0000_t75" style="position:absolute;margin-left:0;margin-top:0;width:577.1pt;height:816.6pt;z-index:-251644928;mso-position-horizontal:center;mso-position-horizontal-relative:margin;mso-position-vertical:center;mso-position-vertical-relative:margin" o:allowincell="f">
          <v:imagedata r:id="rId1" o:title="TIMBRADO RIBEIRO-05_002"/>
          <w10:wrap anchorx="margin" anchory="margin"/>
        </v:shape>
      </w:pict>
    </w:r>
    <w:r w:rsidR="00122EFB">
      <w:rPr>
        <w:noProof/>
      </w:rPr>
      <w:drawing>
        <wp:anchor distT="0" distB="0" distL="114300" distR="114300" simplePos="0" relativeHeight="251658240" behindDoc="1" locked="0" layoutInCell="0" allowOverlap="1" wp14:anchorId="6759FA20" wp14:editId="73E1A73A">
          <wp:simplePos x="0" y="0"/>
          <wp:positionH relativeFrom="margin">
            <wp:posOffset>-200025</wp:posOffset>
          </wp:positionH>
          <wp:positionV relativeFrom="margin">
            <wp:posOffset>51435</wp:posOffset>
          </wp:positionV>
          <wp:extent cx="6410325" cy="9159240"/>
          <wp:effectExtent l="0" t="0" r="9525" b="3810"/>
          <wp:wrapNone/>
          <wp:docPr id="1316585277" name="Imagem 13165852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0325" cy="9159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BC0">
      <w:object w:dxaOrig="4550" w:dyaOrig="1590" w14:anchorId="4A3E9E43">
        <v:shape id="_x0000_i1048" type="#_x0000_t75" style="width:142.5pt;height:51pt">
          <v:imagedata r:id="rId3" o:title=""/>
        </v:shape>
        <o:OLEObject Type="Embed" ProgID="CorelDraw.Graphic.16" ShapeID="_x0000_i1048" DrawAspect="Content" ObjectID="_1843639803" r:id="rId4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51CF3"/>
    <w:multiLevelType w:val="hybridMultilevel"/>
    <w:tmpl w:val="B55C1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46F3E"/>
    <w:multiLevelType w:val="hybridMultilevel"/>
    <w:tmpl w:val="CD387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A36F5"/>
    <w:multiLevelType w:val="hybridMultilevel"/>
    <w:tmpl w:val="0A14094C"/>
    <w:lvl w:ilvl="0" w:tplc="684CCC00">
      <w:start w:val="3"/>
      <w:numFmt w:val="decimal"/>
      <w:lvlText w:val="3.1.%1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86D77"/>
    <w:multiLevelType w:val="multilevel"/>
    <w:tmpl w:val="32AEC038"/>
    <w:lvl w:ilvl="0">
      <w:start w:val="1"/>
      <w:numFmt w:val="decimal"/>
      <w:lvlText w:val="%1.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1BE7BC7"/>
    <w:multiLevelType w:val="hybridMultilevel"/>
    <w:tmpl w:val="AE36DF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102379">
    <w:abstractNumId w:val="8"/>
  </w:num>
  <w:num w:numId="2" w16cid:durableId="754017829">
    <w:abstractNumId w:val="6"/>
  </w:num>
  <w:num w:numId="3" w16cid:durableId="1035152829">
    <w:abstractNumId w:val="5"/>
  </w:num>
  <w:num w:numId="4" w16cid:durableId="88354917">
    <w:abstractNumId w:val="4"/>
  </w:num>
  <w:num w:numId="5" w16cid:durableId="1915041637">
    <w:abstractNumId w:val="7"/>
  </w:num>
  <w:num w:numId="6" w16cid:durableId="2011440974">
    <w:abstractNumId w:val="3"/>
  </w:num>
  <w:num w:numId="7" w16cid:durableId="340400475">
    <w:abstractNumId w:val="2"/>
  </w:num>
  <w:num w:numId="8" w16cid:durableId="724373835">
    <w:abstractNumId w:val="1"/>
  </w:num>
  <w:num w:numId="9" w16cid:durableId="1278946487">
    <w:abstractNumId w:val="0"/>
  </w:num>
  <w:num w:numId="10" w16cid:durableId="1777674570">
    <w:abstractNumId w:val="10"/>
  </w:num>
  <w:num w:numId="11" w16cid:durableId="347099621">
    <w:abstractNumId w:val="13"/>
  </w:num>
  <w:num w:numId="12" w16cid:durableId="504515485">
    <w:abstractNumId w:val="12"/>
  </w:num>
  <w:num w:numId="13" w16cid:durableId="378825231">
    <w:abstractNumId w:val="11"/>
  </w:num>
  <w:num w:numId="14" w16cid:durableId="13689916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789"/>
    <w:rsid w:val="0005745B"/>
    <w:rsid w:val="0006063C"/>
    <w:rsid w:val="000707D4"/>
    <w:rsid w:val="000750BC"/>
    <w:rsid w:val="000A11EF"/>
    <w:rsid w:val="000F0B21"/>
    <w:rsid w:val="000F31B1"/>
    <w:rsid w:val="00117AED"/>
    <w:rsid w:val="00122EFB"/>
    <w:rsid w:val="0015074B"/>
    <w:rsid w:val="001974F0"/>
    <w:rsid w:val="001A7AE6"/>
    <w:rsid w:val="001B0E30"/>
    <w:rsid w:val="00244152"/>
    <w:rsid w:val="00285E1A"/>
    <w:rsid w:val="002923C2"/>
    <w:rsid w:val="0029639D"/>
    <w:rsid w:val="002B11B1"/>
    <w:rsid w:val="002D61E5"/>
    <w:rsid w:val="003105BE"/>
    <w:rsid w:val="00321B55"/>
    <w:rsid w:val="00326F90"/>
    <w:rsid w:val="003C5C71"/>
    <w:rsid w:val="00404636"/>
    <w:rsid w:val="004736E5"/>
    <w:rsid w:val="004E1924"/>
    <w:rsid w:val="00501A16"/>
    <w:rsid w:val="00506118"/>
    <w:rsid w:val="0052602C"/>
    <w:rsid w:val="00545078"/>
    <w:rsid w:val="005568A2"/>
    <w:rsid w:val="00562054"/>
    <w:rsid w:val="00577B81"/>
    <w:rsid w:val="005969F4"/>
    <w:rsid w:val="005A4074"/>
    <w:rsid w:val="005A493F"/>
    <w:rsid w:val="005A6D82"/>
    <w:rsid w:val="005C2B99"/>
    <w:rsid w:val="005D2197"/>
    <w:rsid w:val="00685BF1"/>
    <w:rsid w:val="006A3DCB"/>
    <w:rsid w:val="006A75BE"/>
    <w:rsid w:val="006B1E6C"/>
    <w:rsid w:val="006C27E0"/>
    <w:rsid w:val="00710951"/>
    <w:rsid w:val="0074236B"/>
    <w:rsid w:val="007501E1"/>
    <w:rsid w:val="00756207"/>
    <w:rsid w:val="00787198"/>
    <w:rsid w:val="00795B5B"/>
    <w:rsid w:val="007D7472"/>
    <w:rsid w:val="007E331B"/>
    <w:rsid w:val="008000AA"/>
    <w:rsid w:val="0080335A"/>
    <w:rsid w:val="0081472F"/>
    <w:rsid w:val="00831A51"/>
    <w:rsid w:val="00882394"/>
    <w:rsid w:val="008860AC"/>
    <w:rsid w:val="008A3E84"/>
    <w:rsid w:val="008D163C"/>
    <w:rsid w:val="0093397F"/>
    <w:rsid w:val="00933AFD"/>
    <w:rsid w:val="0099499C"/>
    <w:rsid w:val="00995346"/>
    <w:rsid w:val="009A6E8F"/>
    <w:rsid w:val="009B1A5C"/>
    <w:rsid w:val="00A230DE"/>
    <w:rsid w:val="00A42205"/>
    <w:rsid w:val="00A521FF"/>
    <w:rsid w:val="00AA1D8D"/>
    <w:rsid w:val="00B225EF"/>
    <w:rsid w:val="00B47730"/>
    <w:rsid w:val="00B50CD8"/>
    <w:rsid w:val="00B72E57"/>
    <w:rsid w:val="00B761BF"/>
    <w:rsid w:val="00BB1721"/>
    <w:rsid w:val="00BB3D1F"/>
    <w:rsid w:val="00C152B2"/>
    <w:rsid w:val="00C24931"/>
    <w:rsid w:val="00C36DCD"/>
    <w:rsid w:val="00C430C9"/>
    <w:rsid w:val="00C63778"/>
    <w:rsid w:val="00C63F7A"/>
    <w:rsid w:val="00C64B9F"/>
    <w:rsid w:val="00C67B6A"/>
    <w:rsid w:val="00C70C02"/>
    <w:rsid w:val="00C70FC8"/>
    <w:rsid w:val="00C7225C"/>
    <w:rsid w:val="00C77230"/>
    <w:rsid w:val="00C8208A"/>
    <w:rsid w:val="00CB0664"/>
    <w:rsid w:val="00D427D0"/>
    <w:rsid w:val="00D46167"/>
    <w:rsid w:val="00D56CDE"/>
    <w:rsid w:val="00D60B60"/>
    <w:rsid w:val="00D677CB"/>
    <w:rsid w:val="00D70997"/>
    <w:rsid w:val="00D76663"/>
    <w:rsid w:val="00D846BC"/>
    <w:rsid w:val="00DA433C"/>
    <w:rsid w:val="00DB3BA6"/>
    <w:rsid w:val="00DC51D2"/>
    <w:rsid w:val="00E21100"/>
    <w:rsid w:val="00E64843"/>
    <w:rsid w:val="00E80240"/>
    <w:rsid w:val="00E8462B"/>
    <w:rsid w:val="00EB2991"/>
    <w:rsid w:val="00EB598F"/>
    <w:rsid w:val="00EB5BAB"/>
    <w:rsid w:val="00EC778D"/>
    <w:rsid w:val="00F010DF"/>
    <w:rsid w:val="00F53331"/>
    <w:rsid w:val="00F54C0E"/>
    <w:rsid w:val="00F65B70"/>
    <w:rsid w:val="00FB1DD7"/>
    <w:rsid w:val="00FB3BC0"/>
    <w:rsid w:val="00FC693F"/>
    <w:rsid w:val="00FF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E700AD"/>
  <w14:defaultImageDpi w14:val="300"/>
  <w15:docId w15:val="{AE5BF5C9-5BB5-4185-B0BC-ECCF8C26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C02"/>
    <w:rPr>
      <w:rFonts w:ascii="Arial" w:eastAsia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72E57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3E84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B72E57"/>
    <w:rPr>
      <w:rFonts w:ascii="Arial" w:eastAsiaTheme="majorEastAsia" w:hAnsi="Arial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8A3E84"/>
    <w:rPr>
      <w:rFonts w:ascii="Arial" w:eastAsiaTheme="majorEastAsia" w:hAnsi="Arial" w:cstheme="majorBidi"/>
      <w:b/>
      <w:bCs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8208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2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9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mailto:rodrigo.ele@ribeirolopes.eng.br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28" ma:contentTypeDescription="Crie um novo documento." ma:contentTypeScope="" ma:versionID="8859800513ce47fdb4c145cdd43f5bfd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6008ad63edcc2ec2b420c5dd4a969dbc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ink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Link" ma:index="20" nillable="true" ma:displayName="Link" ma:format="Hyperlink" ma:hidden="true" ma:internalName="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ApprovalAssignedTo" ma:index="22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Status de aprovação" ma:internalName="_ApprovalStatus" ma:readOnly="true">
      <xsd:simpleType>
        <xsd:restriction base="dms:Unknown"/>
      </xsd:simpleType>
    </xsd:element>
    <xsd:element name="_Flow_SignoffStatus" ma:index="26" nillable="true" ma:displayName="Status de liberação" ma:internalName="_x0024_Resources_x003a_core_x002c_Signoff_Statu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4ce300-6e8f-4617-a064-b11292cac325}" ma:internalName="TaxCatchAll" ma:readOnly="false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ink xmlns="66367999-145d-416e-8089-c2616e290f81">
      <Url xsi:nil="true"/>
      <Description xsi:nil="true"/>
    </Link>
    <_Flow_SignoffStatus xmlns="66367999-145d-416e-8089-c2616e290f81" xsi:nil="true"/>
    <lcf76f155ced4ddcb4097134ff3c332f xmlns="66367999-145d-416e-8089-c2616e290f81">
      <Terms xmlns="http://schemas.microsoft.com/office/infopath/2007/PartnerControls"/>
    </lcf76f155ced4ddcb4097134ff3c332f>
    <_ApprovalAssignedTo xmlns="66367999-145d-416e-8089-c2616e290f81">
      <UserInfo>
        <DisplayName/>
        <AccountId xsi:nil="true"/>
        <AccountType/>
      </UserInfo>
    </_ApprovalAssignedTo>
    <_ApprovalRespondedBy xmlns="66367999-145d-416e-8089-c2616e290f81">
      <UserInfo>
        <DisplayName/>
        <AccountId xsi:nil="true"/>
        <AccountType/>
      </UserInfo>
    </_ApprovalRespondedBy>
    <_ApprovalStatus xmlns="66367999-145d-416e-8089-c2616e290f81">0</_Approval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3644C7-6721-447F-A1BB-895DD96332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1030DE-3B0B-4DC3-BC50-7EBFCE41B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626AC2-08B1-4B38-AB01-A196CAB70F31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83</Words>
  <Characters>449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Nascimento</cp:lastModifiedBy>
  <cp:revision>2</cp:revision>
  <cp:lastPrinted>2026-04-12T22:20:00Z</cp:lastPrinted>
  <dcterms:created xsi:type="dcterms:W3CDTF">2026-06-22T17:24:00Z</dcterms:created>
  <dcterms:modified xsi:type="dcterms:W3CDTF">2026-06-22T17:24:00Z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  <property fmtid="{D5CDD505-2E9C-101B-9397-08002B2CF9AE}" pid="3" name="MediaServiceImageTags">
    <vt:lpwstr/>
  </property>
</Properties>
</file>