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D8C0" w14:textId="0335201F" w:rsidR="00F53331" w:rsidRDefault="00F53331" w:rsidP="00F94FA4"/>
    <w:p w14:paraId="053E5F25" w14:textId="77777777" w:rsidR="00357618" w:rsidRDefault="00357618" w:rsidP="00357618">
      <w:pPr>
        <w:spacing w:line="240" w:lineRule="auto"/>
        <w:jc w:val="center"/>
        <w:rPr>
          <w:rFonts w:cs="Arial"/>
          <w:b/>
          <w:bCs/>
          <w:sz w:val="16"/>
          <w:szCs w:val="16"/>
        </w:rPr>
      </w:pPr>
    </w:p>
    <w:p w14:paraId="1C06913A" w14:textId="77777777" w:rsidR="00AE17F1" w:rsidRDefault="00AE17F1" w:rsidP="00357618">
      <w:pPr>
        <w:spacing w:line="240" w:lineRule="auto"/>
        <w:jc w:val="center"/>
        <w:rPr>
          <w:rFonts w:cs="Arial"/>
          <w:b/>
          <w:bCs/>
          <w:sz w:val="16"/>
          <w:szCs w:val="16"/>
        </w:rPr>
      </w:pPr>
    </w:p>
    <w:p w14:paraId="28C2F039" w14:textId="77777777" w:rsidR="00AE17F1" w:rsidRDefault="00AE17F1" w:rsidP="00357618">
      <w:pPr>
        <w:spacing w:line="240" w:lineRule="auto"/>
        <w:jc w:val="center"/>
        <w:rPr>
          <w:rFonts w:cs="Arial"/>
          <w:b/>
          <w:bCs/>
          <w:sz w:val="16"/>
          <w:szCs w:val="16"/>
        </w:rPr>
      </w:pPr>
    </w:p>
    <w:p w14:paraId="16B381F0" w14:textId="77777777" w:rsidR="00AE17F1" w:rsidRPr="00357618" w:rsidRDefault="00AE17F1" w:rsidP="00357618">
      <w:pPr>
        <w:spacing w:line="240" w:lineRule="auto"/>
        <w:jc w:val="center"/>
        <w:rPr>
          <w:rFonts w:cs="Arial"/>
          <w:b/>
          <w:bCs/>
          <w:sz w:val="16"/>
          <w:szCs w:val="16"/>
        </w:rPr>
      </w:pPr>
    </w:p>
    <w:p w14:paraId="4A9EE650" w14:textId="34D8866E" w:rsidR="00BF1445" w:rsidRPr="006A110B" w:rsidRDefault="003D2C92" w:rsidP="00357618">
      <w:pPr>
        <w:spacing w:line="240" w:lineRule="auto"/>
        <w:ind w:firstLine="0"/>
        <w:jc w:val="center"/>
        <w:rPr>
          <w:rFonts w:cs="Arial"/>
          <w:b/>
          <w:bCs/>
          <w:sz w:val="60"/>
          <w:szCs w:val="60"/>
        </w:rPr>
      </w:pPr>
      <w:r w:rsidRPr="006A110B">
        <w:rPr>
          <w:rFonts w:cs="Arial"/>
          <w:b/>
          <w:bCs/>
          <w:sz w:val="60"/>
          <w:szCs w:val="60"/>
        </w:rPr>
        <w:t>RELATÓRIO DE</w:t>
      </w:r>
      <w:r w:rsidR="00DF10D2" w:rsidRPr="006A110B">
        <w:rPr>
          <w:rFonts w:cs="Arial"/>
          <w:b/>
          <w:bCs/>
          <w:sz w:val="60"/>
          <w:szCs w:val="60"/>
        </w:rPr>
        <w:t xml:space="preserve"> </w:t>
      </w:r>
      <w:r w:rsidR="00F446DA">
        <w:rPr>
          <w:rFonts w:cs="Arial"/>
          <w:b/>
          <w:bCs/>
          <w:sz w:val="60"/>
          <w:szCs w:val="60"/>
        </w:rPr>
        <w:t>ENTREGA DE PROJETOS</w:t>
      </w:r>
    </w:p>
    <w:p w14:paraId="4D034723" w14:textId="77777777" w:rsidR="00F31E94" w:rsidRDefault="00F31E94" w:rsidP="00F446DA">
      <w:pPr>
        <w:ind w:firstLine="0"/>
        <w:rPr>
          <w:rFonts w:cs="Arial"/>
          <w:sz w:val="44"/>
          <w:szCs w:val="44"/>
        </w:rPr>
      </w:pPr>
    </w:p>
    <w:p w14:paraId="7F70113B" w14:textId="77777777" w:rsidR="006A110B" w:rsidRDefault="006A110B" w:rsidP="006A110B">
      <w:pPr>
        <w:spacing w:line="276" w:lineRule="auto"/>
        <w:jc w:val="center"/>
        <w:rPr>
          <w:rFonts w:cs="Arial"/>
          <w:sz w:val="44"/>
          <w:szCs w:val="44"/>
        </w:rPr>
      </w:pPr>
    </w:p>
    <w:p w14:paraId="772E9D14" w14:textId="77777777" w:rsidR="004966EA" w:rsidRDefault="004966EA" w:rsidP="006A110B">
      <w:pPr>
        <w:spacing w:line="276" w:lineRule="auto"/>
        <w:jc w:val="center"/>
        <w:rPr>
          <w:rFonts w:cs="Arial"/>
          <w:sz w:val="44"/>
          <w:szCs w:val="44"/>
        </w:rPr>
      </w:pPr>
    </w:p>
    <w:p w14:paraId="1074FFCD" w14:textId="77777777" w:rsidR="006A110B" w:rsidRDefault="006A110B" w:rsidP="00F446DA">
      <w:pPr>
        <w:spacing w:line="276" w:lineRule="auto"/>
        <w:ind w:firstLine="0"/>
        <w:rPr>
          <w:rFonts w:cs="Arial"/>
          <w:sz w:val="44"/>
          <w:szCs w:val="44"/>
        </w:rPr>
      </w:pPr>
    </w:p>
    <w:p w14:paraId="14787F58" w14:textId="77777777" w:rsidR="006A110B" w:rsidRDefault="006A110B" w:rsidP="00DF10D2">
      <w:pPr>
        <w:jc w:val="right"/>
        <w:rPr>
          <w:rFonts w:cs="Arial"/>
          <w:sz w:val="40"/>
          <w:szCs w:val="40"/>
        </w:rPr>
      </w:pPr>
    </w:p>
    <w:p w14:paraId="4D5FD4E1" w14:textId="77777777" w:rsidR="00AE17F1" w:rsidRDefault="00AE17F1" w:rsidP="00DF10D2">
      <w:pPr>
        <w:jc w:val="right"/>
        <w:rPr>
          <w:rFonts w:cs="Arial"/>
          <w:sz w:val="40"/>
          <w:szCs w:val="40"/>
        </w:rPr>
      </w:pPr>
    </w:p>
    <w:p w14:paraId="0EA03419" w14:textId="77777777" w:rsidR="00AE17F1" w:rsidRDefault="00AE17F1" w:rsidP="00DF10D2">
      <w:pPr>
        <w:jc w:val="right"/>
        <w:rPr>
          <w:rFonts w:cs="Arial"/>
          <w:sz w:val="40"/>
          <w:szCs w:val="40"/>
        </w:rPr>
      </w:pPr>
    </w:p>
    <w:p w14:paraId="597605B8" w14:textId="77777777" w:rsidR="00AE17F1" w:rsidRDefault="00AE17F1" w:rsidP="00F446DA">
      <w:pPr>
        <w:ind w:firstLine="0"/>
        <w:rPr>
          <w:rFonts w:cs="Arial"/>
          <w:sz w:val="40"/>
          <w:szCs w:val="40"/>
        </w:rPr>
      </w:pPr>
    </w:p>
    <w:p w14:paraId="179A41D0" w14:textId="77777777" w:rsidR="00AE17F1" w:rsidRDefault="00AE17F1" w:rsidP="004966EA">
      <w:pPr>
        <w:ind w:firstLine="0"/>
        <w:rPr>
          <w:rFonts w:cs="Arial"/>
          <w:sz w:val="40"/>
          <w:szCs w:val="40"/>
        </w:rPr>
      </w:pPr>
    </w:p>
    <w:p w14:paraId="30ECA1D7" w14:textId="478D64C9" w:rsidR="00DF10D2" w:rsidRPr="006A110B" w:rsidRDefault="00663B0E" w:rsidP="006A110B">
      <w:pPr>
        <w:spacing w:line="276" w:lineRule="auto"/>
        <w:jc w:val="right"/>
        <w:rPr>
          <w:rFonts w:cs="Arial"/>
          <w:b/>
          <w:bCs/>
          <w:sz w:val="40"/>
          <w:szCs w:val="40"/>
        </w:rPr>
      </w:pPr>
      <w:r w:rsidRPr="006A110B">
        <w:rPr>
          <w:rFonts w:cs="Arial"/>
          <w:b/>
          <w:bCs/>
          <w:sz w:val="40"/>
          <w:szCs w:val="40"/>
        </w:rPr>
        <w:t xml:space="preserve">SETOR DE INSTALAÇÕES </w:t>
      </w:r>
      <w:r w:rsidR="004966EA">
        <w:rPr>
          <w:rFonts w:cs="Arial"/>
          <w:b/>
          <w:bCs/>
          <w:sz w:val="40"/>
          <w:szCs w:val="40"/>
        </w:rPr>
        <w:t>ELÉTRICAS</w:t>
      </w:r>
    </w:p>
    <w:p w14:paraId="4538E839" w14:textId="5F38F145" w:rsidR="00301D13" w:rsidRPr="006A110B" w:rsidRDefault="00DF10D2" w:rsidP="006A110B">
      <w:pPr>
        <w:spacing w:line="276" w:lineRule="auto"/>
        <w:jc w:val="right"/>
        <w:rPr>
          <w:rFonts w:cs="Arial"/>
          <w:szCs w:val="24"/>
        </w:rPr>
      </w:pPr>
      <w:r w:rsidRPr="006A110B">
        <w:rPr>
          <w:rFonts w:cs="Arial"/>
          <w:b/>
          <w:bCs/>
          <w:szCs w:val="24"/>
        </w:rPr>
        <w:t>Autor</w:t>
      </w:r>
      <w:r w:rsidR="00301D13" w:rsidRPr="006A110B">
        <w:rPr>
          <w:rFonts w:cs="Arial"/>
          <w:b/>
          <w:bCs/>
          <w:szCs w:val="24"/>
        </w:rPr>
        <w:t>:</w:t>
      </w:r>
      <w:r w:rsidR="00301D13" w:rsidRPr="006A110B">
        <w:rPr>
          <w:rFonts w:cs="Arial"/>
          <w:szCs w:val="24"/>
        </w:rPr>
        <w:t xml:space="preserve"> </w:t>
      </w:r>
      <w:r w:rsidR="00144CC1">
        <w:rPr>
          <w:rFonts w:cs="Arial"/>
          <w:szCs w:val="24"/>
        </w:rPr>
        <w:t>Rodrigo Damasceno Nascimento</w:t>
      </w:r>
    </w:p>
    <w:p w14:paraId="27896553" w14:textId="340D616E" w:rsidR="00301D13" w:rsidRDefault="004966EA" w:rsidP="00301D13">
      <w:pPr>
        <w:jc w:val="right"/>
        <w:rPr>
          <w:rFonts w:cs="Arial"/>
          <w:szCs w:val="24"/>
        </w:rPr>
      </w:pPr>
      <w:r>
        <w:rPr>
          <w:rFonts w:cs="Arial"/>
          <w:b/>
          <w:bCs/>
          <w:szCs w:val="24"/>
        </w:rPr>
        <w:t>Descrição</w:t>
      </w:r>
      <w:r w:rsidRPr="006A110B">
        <w:rPr>
          <w:rFonts w:cs="Arial"/>
          <w:b/>
          <w:bCs/>
          <w:szCs w:val="24"/>
        </w:rPr>
        <w:t>:</w:t>
      </w:r>
      <w:r>
        <w:rPr>
          <w:rFonts w:cs="Arial"/>
          <w:b/>
          <w:bCs/>
          <w:szCs w:val="24"/>
        </w:rPr>
        <w:t xml:space="preserve"> </w:t>
      </w:r>
      <w:r>
        <w:rPr>
          <w:rFonts w:cs="Arial"/>
          <w:szCs w:val="24"/>
        </w:rPr>
        <w:t>[AAAA]</w:t>
      </w:r>
    </w:p>
    <w:p w14:paraId="1EB1CB91" w14:textId="24AEF0AA" w:rsidR="00F446DA" w:rsidRDefault="00F446DA" w:rsidP="00301D13">
      <w:pPr>
        <w:jc w:val="righ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Tipo de Emissão: </w:t>
      </w:r>
      <w:r>
        <w:rPr>
          <w:rFonts w:cs="Arial"/>
          <w:szCs w:val="24"/>
        </w:rPr>
        <w:t>[ENTREGA]</w:t>
      </w:r>
    </w:p>
    <w:p w14:paraId="2BAA64BD" w14:textId="03BB5D29" w:rsidR="00F446DA" w:rsidRPr="00F446DA" w:rsidRDefault="00F446DA" w:rsidP="00301D13">
      <w:pPr>
        <w:jc w:val="right"/>
        <w:rPr>
          <w:rFonts w:cs="Arial"/>
          <w:sz w:val="20"/>
          <w:szCs w:val="20"/>
        </w:rPr>
      </w:pPr>
      <w:r>
        <w:rPr>
          <w:rFonts w:cs="Arial"/>
          <w:b/>
          <w:bCs/>
          <w:szCs w:val="24"/>
        </w:rPr>
        <w:t xml:space="preserve">Revisão: </w:t>
      </w:r>
      <w:r>
        <w:rPr>
          <w:rFonts w:cs="Arial"/>
          <w:szCs w:val="24"/>
        </w:rPr>
        <w:t>[REVISAO]</w:t>
      </w:r>
    </w:p>
    <w:p w14:paraId="11E2101C" w14:textId="16838BCF" w:rsidR="004966EA" w:rsidRPr="004966EA" w:rsidRDefault="00F446DA" w:rsidP="004966EA">
      <w:pPr>
        <w:jc w:val="right"/>
        <w:rPr>
          <w:bCs/>
          <w:szCs w:val="24"/>
        </w:rPr>
      </w:pPr>
      <w:r>
        <w:rPr>
          <w:rFonts w:cs="Arial"/>
          <w:b/>
          <w:bCs/>
          <w:szCs w:val="24"/>
        </w:rPr>
        <w:t>Data de entrega</w:t>
      </w:r>
      <w:r w:rsidR="004966EA">
        <w:rPr>
          <w:rFonts w:cs="Arial"/>
          <w:b/>
          <w:bCs/>
          <w:szCs w:val="24"/>
        </w:rPr>
        <w:t xml:space="preserve">: </w:t>
      </w:r>
      <w:r w:rsidR="004966EA" w:rsidRPr="004966EA">
        <w:rPr>
          <w:bCs/>
        </w:rPr>
        <w:t>[DATA</w:t>
      </w:r>
      <w:r>
        <w:rPr>
          <w:bCs/>
        </w:rPr>
        <w:t>_</w:t>
      </w:r>
      <w:proofErr w:type="gramStart"/>
      <w:r>
        <w:rPr>
          <w:bCs/>
        </w:rPr>
        <w:t>ENTREGA[</w:t>
      </w:r>
      <w:proofErr w:type="gramEnd"/>
    </w:p>
    <w:p w14:paraId="37F3E5FF" w14:textId="2890CA41" w:rsidR="00357618" w:rsidRPr="004966EA" w:rsidRDefault="00357618" w:rsidP="00301D13">
      <w:pPr>
        <w:jc w:val="right"/>
        <w:rPr>
          <w:rFonts w:cs="Arial"/>
          <w:b/>
          <w:bCs/>
          <w:szCs w:val="24"/>
        </w:rPr>
      </w:pPr>
    </w:p>
    <w:p w14:paraId="207B6A42" w14:textId="77777777" w:rsidR="006A110B" w:rsidRPr="00144CC1" w:rsidRDefault="006A110B" w:rsidP="00301D13">
      <w:pPr>
        <w:jc w:val="right"/>
        <w:rPr>
          <w:rFonts w:cs="Arial"/>
          <w:b/>
          <w:bCs/>
          <w:sz w:val="28"/>
          <w:szCs w:val="28"/>
        </w:rPr>
      </w:pPr>
    </w:p>
    <w:p w14:paraId="2172D424" w14:textId="4D413DE5" w:rsidR="00DF10D2" w:rsidRDefault="00DF10D2" w:rsidP="00301D13">
      <w:pPr>
        <w:jc w:val="right"/>
        <w:rPr>
          <w:rFonts w:cs="Arial"/>
          <w:b/>
          <w:bCs/>
          <w:sz w:val="20"/>
          <w:szCs w:val="20"/>
        </w:rPr>
      </w:pPr>
    </w:p>
    <w:p w14:paraId="3C4ACC8A" w14:textId="77777777" w:rsidR="004966EA" w:rsidRDefault="004966EA" w:rsidP="00301D13">
      <w:pPr>
        <w:jc w:val="right"/>
        <w:rPr>
          <w:rFonts w:cs="Arial"/>
          <w:b/>
          <w:bCs/>
          <w:sz w:val="20"/>
          <w:szCs w:val="20"/>
        </w:rPr>
      </w:pPr>
    </w:p>
    <w:p w14:paraId="5AF06BB5" w14:textId="77777777" w:rsidR="00DF10D2" w:rsidRDefault="00DF10D2" w:rsidP="00301D13">
      <w:pPr>
        <w:jc w:val="right"/>
        <w:rPr>
          <w:rFonts w:cs="Arial"/>
          <w:b/>
          <w:bCs/>
          <w:sz w:val="20"/>
          <w:szCs w:val="20"/>
        </w:rPr>
      </w:pPr>
    </w:p>
    <w:p w14:paraId="08AAB780" w14:textId="7B3CF6F2" w:rsidR="004966EA" w:rsidRPr="004966EA" w:rsidRDefault="004966EA" w:rsidP="004966EA">
      <w:pPr>
        <w:keepNext/>
        <w:keepLines/>
        <w:spacing w:before="40"/>
        <w:ind w:firstLine="0"/>
        <w:jc w:val="center"/>
        <w:rPr>
          <w:b/>
        </w:rPr>
      </w:pPr>
      <w:r w:rsidRPr="009F7F2B">
        <w:rPr>
          <w:b/>
        </w:rPr>
        <w:t>BOA VISTA / RR</w:t>
      </w:r>
    </w:p>
    <w:p w14:paraId="01A03079" w14:textId="438FF8FA" w:rsidR="00144CC1" w:rsidRDefault="004966EA" w:rsidP="006A110B">
      <w:pPr>
        <w:ind w:firstLine="0"/>
        <w:jc w:val="center"/>
        <w:rPr>
          <w:rFonts w:cs="Arial"/>
          <w:szCs w:val="24"/>
        </w:rPr>
      </w:pPr>
      <w:r w:rsidRPr="006714A1">
        <w:rPr>
          <w:b/>
        </w:rPr>
        <w:t>[PERIODO_RELATORIO]</w:t>
      </w:r>
    </w:p>
    <w:p w14:paraId="2D9182F8" w14:textId="77777777" w:rsidR="00357618" w:rsidRDefault="00357618" w:rsidP="006A110B">
      <w:pPr>
        <w:spacing w:line="240" w:lineRule="auto"/>
        <w:ind w:firstLine="0"/>
        <w:rPr>
          <w:rFonts w:cs="Arial"/>
          <w:b/>
          <w:bCs/>
          <w:szCs w:val="24"/>
        </w:rPr>
      </w:pPr>
    </w:p>
    <w:p w14:paraId="02D0D2B4" w14:textId="7E9F0E18" w:rsidR="006A110B" w:rsidRPr="006A110B" w:rsidRDefault="006A110B" w:rsidP="000B0942">
      <w:pPr>
        <w:ind w:firstLine="0"/>
        <w:jc w:val="left"/>
        <w:rPr>
          <w:rFonts w:cs="Arial"/>
          <w:b/>
          <w:bCs/>
          <w:szCs w:val="24"/>
        </w:rPr>
      </w:pPr>
      <w:r w:rsidRPr="006A110B">
        <w:rPr>
          <w:rFonts w:cs="Arial"/>
          <w:b/>
          <w:bCs/>
          <w:szCs w:val="24"/>
        </w:rPr>
        <w:t>RODRIGO DAMASCENO NASCIMENTO</w:t>
      </w:r>
    </w:p>
    <w:p w14:paraId="66467E92" w14:textId="1C9594B0" w:rsidR="006A110B" w:rsidRPr="002A3EFC" w:rsidRDefault="006A110B" w:rsidP="000B0942">
      <w:pPr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t>Engenheiro Eletricista – CREA – RNP 0920192912</w:t>
      </w:r>
      <w:r w:rsidR="00357618">
        <w:rPr>
          <w:rFonts w:cs="Arial"/>
          <w:szCs w:val="24"/>
        </w:rPr>
        <w:t xml:space="preserve"> </w:t>
      </w:r>
    </w:p>
    <w:p w14:paraId="11E15997" w14:textId="62662D7A" w:rsidR="00AE17F1" w:rsidRDefault="00AE17F1">
      <w:pPr>
        <w:spacing w:after="200" w:line="276" w:lineRule="auto"/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68E5708" w14:textId="0F7E2D17" w:rsidR="002A3EFC" w:rsidRDefault="00357618" w:rsidP="00357618">
      <w:pPr>
        <w:ind w:firstLine="0"/>
        <w:jc w:val="center"/>
        <w:rPr>
          <w:rFonts w:cs="Arial"/>
          <w:b/>
          <w:bCs/>
          <w:szCs w:val="24"/>
        </w:rPr>
      </w:pPr>
      <w:r w:rsidRPr="00357618">
        <w:rPr>
          <w:rFonts w:cs="Arial"/>
          <w:b/>
          <w:bCs/>
          <w:szCs w:val="24"/>
        </w:rPr>
        <w:lastRenderedPageBreak/>
        <w:t>SUMÁRIO</w:t>
      </w:r>
    </w:p>
    <w:sdt>
      <w:sdtPr>
        <w:rPr>
          <w:rFonts w:cs="Arial"/>
          <w:bCs/>
          <w:caps w:val="0"/>
          <w:szCs w:val="24"/>
        </w:rPr>
        <w:id w:val="-71511861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7763DC22" w14:textId="658BB21F" w:rsidR="00F446DA" w:rsidRDefault="00017715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70403" w:history="1">
            <w:r w:rsidR="00F446DA" w:rsidRPr="0079197D">
              <w:rPr>
                <w:rStyle w:val="Hyperlink"/>
                <w:noProof/>
              </w:rPr>
              <w:t>1.</w:t>
            </w:r>
            <w:r w:rsidR="00F446DA"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F446DA" w:rsidRPr="0079197D">
              <w:rPr>
                <w:rStyle w:val="Hyperlink"/>
                <w:noProof/>
              </w:rPr>
              <w:t>APRESENTAÇÃO</w:t>
            </w:r>
            <w:r w:rsidR="00F446DA">
              <w:rPr>
                <w:noProof/>
                <w:webHidden/>
              </w:rPr>
              <w:tab/>
            </w:r>
            <w:r w:rsidR="00F446DA">
              <w:rPr>
                <w:noProof/>
                <w:webHidden/>
              </w:rPr>
              <w:fldChar w:fldCharType="begin"/>
            </w:r>
            <w:r w:rsidR="00F446DA">
              <w:rPr>
                <w:noProof/>
                <w:webHidden/>
              </w:rPr>
              <w:instrText xml:space="preserve"> PAGEREF _Toc241570403 \h </w:instrText>
            </w:r>
            <w:r w:rsidR="00F446DA">
              <w:rPr>
                <w:noProof/>
                <w:webHidden/>
              </w:rPr>
            </w:r>
            <w:r w:rsidR="00F446DA">
              <w:rPr>
                <w:noProof/>
                <w:webHidden/>
              </w:rPr>
              <w:fldChar w:fldCharType="separate"/>
            </w:r>
            <w:r w:rsidR="00F446DA">
              <w:rPr>
                <w:noProof/>
                <w:webHidden/>
              </w:rPr>
              <w:t>4</w:t>
            </w:r>
            <w:r w:rsidR="00F446DA">
              <w:rPr>
                <w:noProof/>
                <w:webHidden/>
              </w:rPr>
              <w:fldChar w:fldCharType="end"/>
            </w:r>
          </w:hyperlink>
        </w:p>
        <w:p w14:paraId="4D00F7BE" w14:textId="387D8CA8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04" w:history="1">
            <w:r w:rsidRPr="0079197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IDENTIFICAÇÃO DA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0360" w14:textId="19505387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05" w:history="1">
            <w:r w:rsidRPr="0079197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RESUMO EXECUTIVO DA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73B11" w14:textId="737004BC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06" w:history="1">
            <w:r w:rsidRPr="0079197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DISCIPLINAS 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1AFB3" w14:textId="681C7951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07" w:history="1">
            <w:r w:rsidRPr="0079197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HISTÓRICO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4C88" w14:textId="351AF8D9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08" w:history="1">
            <w:r w:rsidRPr="0079197D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DETALHAMENTO DE ENTREGAS POR DISCIPLINA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C377" w14:textId="5884658B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09" w:history="1">
            <w:r w:rsidRPr="0079197D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HISTÓRICO DE REVISÕES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97FB3" w14:textId="141DA4D5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10" w:history="1">
            <w:r w:rsidRPr="0079197D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EQUIPE E ESFORÇO REGISTRADO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DD34" w14:textId="26640860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11" w:history="1">
            <w:r w:rsidRPr="0079197D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PENDÊNCIAS E OBSERVAÇÃO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6F24D" w14:textId="71CC9BAA" w:rsidR="00F446DA" w:rsidRDefault="00F446DA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12" w:history="1">
            <w:r w:rsidRPr="0079197D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9197D">
              <w:rPr>
                <w:rStyle w:val="Hyperlink"/>
                <w:noProof/>
              </w:rPr>
              <w:t>CONCLUSÃO DA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A48B8" w14:textId="382B5A16" w:rsidR="00F446DA" w:rsidRDefault="00F446DA">
          <w:pPr>
            <w:pStyle w:val="Sumrio1"/>
            <w:tabs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13" w:history="1">
            <w:r w:rsidRPr="0079197D">
              <w:rPr>
                <w:rStyle w:val="Hyperlink"/>
                <w:noProof/>
              </w:rPr>
              <w:t>ANEXO A — DETALHAMENTO DAS FRENTES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47F07" w14:textId="17967175" w:rsidR="00F446DA" w:rsidRDefault="00F446DA">
          <w:pPr>
            <w:pStyle w:val="Sumrio1"/>
            <w:tabs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1570414" w:history="1">
            <w:r w:rsidRPr="0079197D">
              <w:rPr>
                <w:rStyle w:val="Hyperlink"/>
                <w:noProof/>
              </w:rPr>
              <w:t>ANEXO B — GANTT DA EXECUÇÃO REAL DOS PROJETOS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4307" w14:textId="5A6A149F" w:rsidR="00017715" w:rsidRDefault="00017715" w:rsidP="00017715">
          <w:pPr>
            <w:pStyle w:val="CabealhodoSumrio"/>
            <w:numPr>
              <w:ilvl w:val="0"/>
              <w:numId w:val="0"/>
            </w:numPr>
            <w:tabs>
              <w:tab w:val="left" w:pos="1200"/>
              <w:tab w:val="right" w:leader="dot" w:pos="8445"/>
            </w:tabs>
          </w:pPr>
          <w:r>
            <w:fldChar w:fldCharType="end"/>
          </w:r>
        </w:p>
      </w:sdtContent>
    </w:sdt>
    <w:p w14:paraId="4DF6600C" w14:textId="77777777" w:rsidR="00017715" w:rsidRDefault="00017715" w:rsidP="00357618">
      <w:pPr>
        <w:ind w:firstLine="0"/>
        <w:jc w:val="center"/>
        <w:rPr>
          <w:rFonts w:cs="Arial"/>
          <w:b/>
          <w:bCs/>
          <w:szCs w:val="24"/>
        </w:rPr>
      </w:pPr>
    </w:p>
    <w:p w14:paraId="18BAC243" w14:textId="77777777" w:rsidR="00357618" w:rsidRDefault="00357618" w:rsidP="00357618">
      <w:pPr>
        <w:ind w:firstLine="0"/>
        <w:jc w:val="center"/>
        <w:rPr>
          <w:rFonts w:cs="Arial"/>
          <w:b/>
          <w:bCs/>
          <w:szCs w:val="24"/>
        </w:rPr>
      </w:pPr>
    </w:p>
    <w:p w14:paraId="11197D21" w14:textId="77777777" w:rsidR="00017715" w:rsidRDefault="00357618">
      <w:pPr>
        <w:spacing w:line="276" w:lineRule="auto"/>
        <w:ind w:firstLine="0"/>
        <w:rPr>
          <w:rFonts w:cs="Arial"/>
          <w:b/>
          <w:bCs/>
          <w:szCs w:val="24"/>
        </w:rPr>
        <w:sectPr w:rsidR="00017715" w:rsidSect="00A37FFE">
          <w:headerReference w:type="even" r:id="rId8"/>
          <w:headerReference w:type="default" r:id="rId9"/>
          <w:headerReference w:type="first" r:id="rId10"/>
          <w:pgSz w:w="11906" w:h="16838" w:code="9"/>
          <w:pgMar w:top="1417" w:right="1750" w:bottom="1417" w:left="1701" w:header="113" w:footer="680" w:gutter="0"/>
          <w:cols w:space="720"/>
          <w:titlePg/>
          <w:docGrid w:linePitch="360"/>
        </w:sectPr>
      </w:pPr>
      <w:r>
        <w:rPr>
          <w:rFonts w:cs="Arial"/>
          <w:b/>
          <w:bCs/>
          <w:szCs w:val="24"/>
        </w:rPr>
        <w:br w:type="page"/>
      </w:r>
    </w:p>
    <w:p w14:paraId="7C422D2E" w14:textId="11CC3812" w:rsidR="00357618" w:rsidRDefault="00357618">
      <w:pPr>
        <w:spacing w:line="276" w:lineRule="auto"/>
        <w:ind w:firstLine="0"/>
        <w:rPr>
          <w:rFonts w:cs="Arial"/>
          <w:b/>
          <w:bCs/>
          <w:szCs w:val="24"/>
        </w:rPr>
      </w:pPr>
    </w:p>
    <w:p w14:paraId="53D0BF9C" w14:textId="77777777" w:rsidR="004966EA" w:rsidRPr="007E5E2E" w:rsidRDefault="004966EA" w:rsidP="004966EA">
      <w:pPr>
        <w:pStyle w:val="Ttulo1"/>
      </w:pPr>
      <w:bookmarkStart w:id="0" w:name="_Toc236389327"/>
      <w:bookmarkStart w:id="1" w:name="_Toc241570403"/>
      <w:r>
        <w:t>APRESENTAÇÃO</w:t>
      </w:r>
      <w:bookmarkEnd w:id="0"/>
      <w:bookmarkEnd w:id="1"/>
    </w:p>
    <w:p w14:paraId="0A539E7D" w14:textId="77777777" w:rsidR="004966EA" w:rsidRPr="007E5E2E" w:rsidRDefault="004966EA" w:rsidP="004966EA">
      <w:pPr>
        <w:spacing w:after="200"/>
        <w:ind w:firstLine="567"/>
        <w:rPr>
          <w:szCs w:val="24"/>
        </w:rPr>
      </w:pPr>
      <w:r>
        <w:rPr>
          <w:szCs w:val="24"/>
        </w:rPr>
        <w:t>[BBBB]</w:t>
      </w:r>
    </w:p>
    <w:p w14:paraId="44F3DA95" w14:textId="03702652" w:rsidR="004966EA" w:rsidRPr="009F7F2B" w:rsidRDefault="00F446DA" w:rsidP="004966EA">
      <w:pPr>
        <w:pStyle w:val="Ttulo1"/>
      </w:pPr>
      <w:bookmarkStart w:id="2" w:name="_Toc241570404"/>
      <w:r>
        <w:t>IDENTIFICAÇÃO DA OBRA</w:t>
      </w:r>
      <w:bookmarkEnd w:id="2"/>
    </w:p>
    <w:p w14:paraId="5A15504F" w14:textId="77777777" w:rsidR="004966EA" w:rsidRPr="00865C62" w:rsidRDefault="004966EA" w:rsidP="004966EA">
      <w:pPr>
        <w:ind w:firstLine="567"/>
        <w:rPr>
          <w:szCs w:val="24"/>
        </w:rPr>
      </w:pPr>
      <w:r>
        <w:rPr>
          <w:szCs w:val="24"/>
        </w:rPr>
        <w:t>[CCCC]</w:t>
      </w:r>
    </w:p>
    <w:p w14:paraId="7EB6B9CB" w14:textId="3BA002EA" w:rsidR="004966EA" w:rsidRPr="009F7F2B" w:rsidRDefault="00F446DA" w:rsidP="004966EA">
      <w:pPr>
        <w:pStyle w:val="Ttulo1"/>
      </w:pPr>
      <w:bookmarkStart w:id="3" w:name="_Toc241570405"/>
      <w:r>
        <w:t>RESUMO EXECUTIVO DA ENTREGA</w:t>
      </w:r>
      <w:bookmarkEnd w:id="3"/>
    </w:p>
    <w:p w14:paraId="43028B72" w14:textId="77777777" w:rsidR="004966EA" w:rsidRDefault="004966EA" w:rsidP="004966EA">
      <w:pPr>
        <w:spacing w:after="200"/>
        <w:ind w:firstLine="567"/>
        <w:rPr>
          <w:szCs w:val="24"/>
        </w:rPr>
      </w:pPr>
      <w:bookmarkStart w:id="4" w:name="_heading=h.65uegc26oi85"/>
      <w:bookmarkStart w:id="5" w:name="_heading=h.b1loiuf7yl5f"/>
      <w:bookmarkEnd w:id="4"/>
      <w:bookmarkEnd w:id="5"/>
      <w:r>
        <w:rPr>
          <w:szCs w:val="24"/>
        </w:rPr>
        <w:t>[DDDD]</w:t>
      </w:r>
    </w:p>
    <w:p w14:paraId="53AC6111" w14:textId="3559BC7A" w:rsidR="004966EA" w:rsidRPr="009F7F2B" w:rsidRDefault="00F446DA" w:rsidP="004966EA">
      <w:pPr>
        <w:pStyle w:val="Ttulo1"/>
      </w:pPr>
      <w:bookmarkStart w:id="6" w:name="_Toc241570406"/>
      <w:r>
        <w:t>DISCIPLINAS ENVOLVIDAS</w:t>
      </w:r>
      <w:bookmarkEnd w:id="6"/>
    </w:p>
    <w:p w14:paraId="17149C0D" w14:textId="77777777" w:rsidR="004966EA" w:rsidRPr="009F7F2B" w:rsidRDefault="004966EA" w:rsidP="004966EA">
      <w:pPr>
        <w:spacing w:after="200"/>
        <w:ind w:firstLine="567"/>
        <w:rPr>
          <w:szCs w:val="24"/>
        </w:rPr>
      </w:pPr>
      <w:r>
        <w:rPr>
          <w:szCs w:val="24"/>
        </w:rPr>
        <w:t>[EEEE]</w:t>
      </w:r>
    </w:p>
    <w:p w14:paraId="0CB34E28" w14:textId="14783C2E" w:rsidR="004966EA" w:rsidRPr="009F7F2B" w:rsidRDefault="00F446DA" w:rsidP="004966EA">
      <w:pPr>
        <w:pStyle w:val="Ttulo1"/>
      </w:pPr>
      <w:bookmarkStart w:id="7" w:name="_Toc241570407"/>
      <w:r>
        <w:t>HISTÓRICO DE DESENVOLVIMENTO</w:t>
      </w:r>
      <w:bookmarkEnd w:id="7"/>
    </w:p>
    <w:p w14:paraId="55CA072F" w14:textId="77777777" w:rsidR="004966EA" w:rsidRDefault="004966EA" w:rsidP="004966EA">
      <w:pPr>
        <w:spacing w:after="200"/>
        <w:ind w:firstLine="567"/>
        <w:rPr>
          <w:szCs w:val="24"/>
        </w:rPr>
      </w:pPr>
      <w:r>
        <w:rPr>
          <w:szCs w:val="24"/>
        </w:rPr>
        <w:t>[FFFF]</w:t>
      </w:r>
    </w:p>
    <w:p w14:paraId="428267D2" w14:textId="72108AFC" w:rsidR="004966EA" w:rsidRPr="00AA5204" w:rsidRDefault="00F446DA" w:rsidP="004966EA">
      <w:pPr>
        <w:pStyle w:val="Ttulo1"/>
      </w:pPr>
      <w:bookmarkStart w:id="8" w:name="_Toc241570408"/>
      <w:r>
        <w:t>DETALHAMENTO DE ENTREGAS POR DISCIPLINA</w:t>
      </w:r>
      <w:bookmarkEnd w:id="8"/>
    </w:p>
    <w:p w14:paraId="1FD5C3A6" w14:textId="77777777" w:rsidR="004966EA" w:rsidRPr="009F7F2B" w:rsidRDefault="004966EA" w:rsidP="004966EA">
      <w:pPr>
        <w:spacing w:after="200"/>
        <w:ind w:firstLine="567"/>
        <w:rPr>
          <w:szCs w:val="24"/>
        </w:rPr>
      </w:pPr>
      <w:r>
        <w:rPr>
          <w:szCs w:val="24"/>
        </w:rPr>
        <w:t>[GGGG]</w:t>
      </w:r>
    </w:p>
    <w:p w14:paraId="66BF8168" w14:textId="3481B80D" w:rsidR="004966EA" w:rsidRPr="000A5389" w:rsidRDefault="00F446DA" w:rsidP="004966EA">
      <w:pPr>
        <w:pStyle w:val="Ttulo1"/>
      </w:pPr>
      <w:bookmarkStart w:id="9" w:name="_Toc241570409"/>
      <w:r>
        <w:t>HISTÓRICO DE REVISÕES</w:t>
      </w:r>
      <w:bookmarkEnd w:id="9"/>
    </w:p>
    <w:p w14:paraId="5BD46545" w14:textId="77777777" w:rsidR="004966EA" w:rsidRPr="009F7F2B" w:rsidRDefault="004966EA" w:rsidP="004966EA">
      <w:pPr>
        <w:ind w:firstLine="567"/>
        <w:rPr>
          <w:szCs w:val="24"/>
        </w:rPr>
      </w:pPr>
      <w:r>
        <w:rPr>
          <w:szCs w:val="24"/>
        </w:rPr>
        <w:t>[HHHH]</w:t>
      </w:r>
    </w:p>
    <w:p w14:paraId="7E3DF6E2" w14:textId="4DF3C432" w:rsidR="004966EA" w:rsidRPr="000A5389" w:rsidRDefault="00F446DA" w:rsidP="004966EA">
      <w:pPr>
        <w:pStyle w:val="Ttulo1"/>
      </w:pPr>
      <w:bookmarkStart w:id="10" w:name="_Toc241570410"/>
      <w:r>
        <w:t>EQUIPE E ESFORÇO REGISTRADO</w:t>
      </w:r>
      <w:bookmarkEnd w:id="10"/>
    </w:p>
    <w:p w14:paraId="2A352EBE" w14:textId="77777777" w:rsidR="004966EA" w:rsidRPr="009F7F2B" w:rsidRDefault="004966EA" w:rsidP="004966EA">
      <w:pPr>
        <w:ind w:firstLine="567"/>
        <w:rPr>
          <w:szCs w:val="24"/>
        </w:rPr>
      </w:pPr>
      <w:r>
        <w:rPr>
          <w:szCs w:val="24"/>
        </w:rPr>
        <w:t>[IIII]</w:t>
      </w:r>
    </w:p>
    <w:p w14:paraId="554F0591" w14:textId="116FB7CF" w:rsidR="004966EA" w:rsidRPr="000A5389" w:rsidRDefault="00F446DA" w:rsidP="004966EA">
      <w:pPr>
        <w:pStyle w:val="Ttulo1"/>
      </w:pPr>
      <w:bookmarkStart w:id="11" w:name="_Toc241570411"/>
      <w:r>
        <w:t>PENDÊNCIAS E OBSERVAÇÃO</w:t>
      </w:r>
      <w:bookmarkEnd w:id="11"/>
    </w:p>
    <w:p w14:paraId="53955DA5" w14:textId="77777777" w:rsidR="004966EA" w:rsidRPr="00865C62" w:rsidRDefault="004966EA" w:rsidP="004966EA">
      <w:pPr>
        <w:ind w:firstLine="567"/>
        <w:rPr>
          <w:szCs w:val="24"/>
        </w:rPr>
      </w:pPr>
      <w:r>
        <w:rPr>
          <w:szCs w:val="24"/>
        </w:rPr>
        <w:t>[JJJJ]</w:t>
      </w:r>
    </w:p>
    <w:p w14:paraId="1EF35684" w14:textId="7E708C4E" w:rsidR="00F446DA" w:rsidRPr="000A5389" w:rsidRDefault="00F446DA" w:rsidP="00F446DA">
      <w:pPr>
        <w:pStyle w:val="Ttulo1"/>
      </w:pPr>
      <w:bookmarkStart w:id="12" w:name="_Toc241570412"/>
      <w:r>
        <w:t>CONCLUSÃO DA ENTREGA</w:t>
      </w:r>
      <w:bookmarkEnd w:id="12"/>
    </w:p>
    <w:p w14:paraId="784AC125" w14:textId="77777777" w:rsidR="00F446DA" w:rsidRPr="00865C62" w:rsidRDefault="00F446DA" w:rsidP="00F446DA">
      <w:pPr>
        <w:ind w:firstLine="567"/>
        <w:rPr>
          <w:szCs w:val="24"/>
        </w:rPr>
      </w:pPr>
      <w:r>
        <w:rPr>
          <w:szCs w:val="24"/>
        </w:rPr>
        <w:t>[JJJJ]</w:t>
      </w:r>
    </w:p>
    <w:p w14:paraId="5F932CCC" w14:textId="77777777" w:rsidR="005310AC" w:rsidRDefault="005310AC" w:rsidP="004966EA">
      <w:pPr>
        <w:ind w:firstLine="0"/>
      </w:pPr>
    </w:p>
    <w:p w14:paraId="335658E5" w14:textId="77777777" w:rsidR="006E0AC6" w:rsidRDefault="006E0AC6" w:rsidP="006E0AC6">
      <w:pPr>
        <w:jc w:val="right"/>
        <w:rPr>
          <w:b/>
          <w:bCs/>
        </w:rPr>
      </w:pPr>
    </w:p>
    <w:p w14:paraId="2CE64EAA" w14:textId="77777777" w:rsidR="006E0AC6" w:rsidRDefault="006E0AC6" w:rsidP="006E0AC6">
      <w:pPr>
        <w:jc w:val="right"/>
        <w:rPr>
          <w:b/>
          <w:bCs/>
        </w:rPr>
      </w:pPr>
    </w:p>
    <w:p w14:paraId="33F9D1EF" w14:textId="77777777" w:rsidR="006E0AC6" w:rsidRDefault="006E0AC6" w:rsidP="004966EA">
      <w:pPr>
        <w:ind w:firstLine="0"/>
        <w:rPr>
          <w:b/>
          <w:bCs/>
        </w:rPr>
      </w:pPr>
    </w:p>
    <w:p w14:paraId="6B1AAEF1" w14:textId="77777777" w:rsidR="006E0AC6" w:rsidRDefault="006E0AC6" w:rsidP="006E0AC6">
      <w:pPr>
        <w:jc w:val="right"/>
        <w:rPr>
          <w:b/>
          <w:bCs/>
        </w:rPr>
      </w:pPr>
    </w:p>
    <w:p w14:paraId="2C4FCF92" w14:textId="71B8D1E1" w:rsidR="005310AC" w:rsidRPr="006E0AC6" w:rsidRDefault="006E0AC6" w:rsidP="006E0AC6">
      <w:pPr>
        <w:jc w:val="right"/>
        <w:rPr>
          <w:b/>
          <w:bCs/>
        </w:rPr>
      </w:pPr>
      <w:r>
        <w:rPr>
          <w:b/>
          <w:bCs/>
        </w:rPr>
        <w:t>E</w:t>
      </w:r>
      <w:r w:rsidRPr="006E0AC6">
        <w:rPr>
          <w:b/>
          <w:bCs/>
        </w:rPr>
        <w:t>ng.º Rodrigo Damasceno Nascimento</w:t>
      </w:r>
    </w:p>
    <w:p w14:paraId="51483708" w14:textId="40A293B9" w:rsidR="006E0AC6" w:rsidRDefault="006E0AC6" w:rsidP="006E0AC6">
      <w:pPr>
        <w:jc w:val="right"/>
      </w:pPr>
      <w:r>
        <w:t>Coordenador do Setor de Instalações Elétricas</w:t>
      </w:r>
    </w:p>
    <w:p w14:paraId="711DF7CA" w14:textId="7FF15221" w:rsidR="006E0AC6" w:rsidRDefault="006E0AC6" w:rsidP="006E0AC6">
      <w:pPr>
        <w:jc w:val="right"/>
      </w:pPr>
      <w:r>
        <w:t>Departamento de Engenharia</w:t>
      </w:r>
    </w:p>
    <w:p w14:paraId="6663174D" w14:textId="75717A94" w:rsidR="006E0AC6" w:rsidRPr="005310AC" w:rsidRDefault="006E0AC6" w:rsidP="006E0AC6">
      <w:pPr>
        <w:jc w:val="right"/>
      </w:pPr>
      <w:r>
        <w:lastRenderedPageBreak/>
        <w:t>Ribeiro Lopes Consultoria e Serviços</w:t>
      </w:r>
    </w:p>
    <w:p w14:paraId="28254B82" w14:textId="5A589175" w:rsidR="00017715" w:rsidRDefault="00017715">
      <w:pPr>
        <w:spacing w:line="276" w:lineRule="auto"/>
        <w:ind w:firstLine="0"/>
        <w:rPr>
          <w:rFonts w:cs="Arial"/>
          <w:szCs w:val="24"/>
        </w:rPr>
        <w:sectPr w:rsidR="00017715" w:rsidSect="00357618">
          <w:headerReference w:type="default" r:id="rId11"/>
          <w:pgSz w:w="11906" w:h="16838" w:code="9"/>
          <w:pgMar w:top="1417" w:right="1750" w:bottom="1417" w:left="1701" w:header="567" w:footer="720" w:gutter="0"/>
          <w:cols w:space="720"/>
          <w:docGrid w:linePitch="360"/>
        </w:sectPr>
      </w:pPr>
    </w:p>
    <w:p w14:paraId="0D3538B2" w14:textId="314C4E42" w:rsidR="004966EA" w:rsidRDefault="004966EA" w:rsidP="004966EA">
      <w:pPr>
        <w:pStyle w:val="Ttulo1"/>
        <w:numPr>
          <w:ilvl w:val="0"/>
          <w:numId w:val="0"/>
        </w:numPr>
        <w:jc w:val="center"/>
      </w:pPr>
      <w:bookmarkStart w:id="13" w:name="_Toc236389336"/>
      <w:bookmarkStart w:id="14" w:name="_Toc241570413"/>
      <w:r>
        <w:lastRenderedPageBreak/>
        <w:t xml:space="preserve">ANEXO </w:t>
      </w:r>
      <w:r w:rsidR="00F01B4D">
        <w:t>A</w:t>
      </w:r>
      <w:r>
        <w:t xml:space="preserve"> — DETALHAMENTO DAS FRENTES DE TRABALHO</w:t>
      </w:r>
      <w:bookmarkEnd w:id="13"/>
      <w:bookmarkEnd w:id="14"/>
    </w:p>
    <w:p w14:paraId="4B36063C" w14:textId="4EC85663" w:rsidR="003F25A7" w:rsidRDefault="004966EA" w:rsidP="004966EA">
      <w:pPr>
        <w:spacing w:after="200"/>
        <w:ind w:firstLine="708"/>
        <w:rPr>
          <w:szCs w:val="24"/>
        </w:rPr>
      </w:pPr>
      <w:r>
        <w:rPr>
          <w:szCs w:val="24"/>
        </w:rPr>
        <w:t>[KKKK]</w:t>
      </w:r>
    </w:p>
    <w:p w14:paraId="76A6EAE1" w14:textId="77777777" w:rsidR="003F25A7" w:rsidRDefault="003F25A7">
      <w:pPr>
        <w:spacing w:after="200" w:line="276" w:lineRule="auto"/>
        <w:ind w:firstLine="0"/>
        <w:jc w:val="left"/>
        <w:rPr>
          <w:szCs w:val="24"/>
        </w:rPr>
      </w:pPr>
      <w:r>
        <w:rPr>
          <w:szCs w:val="24"/>
        </w:rPr>
        <w:br w:type="page"/>
      </w:r>
    </w:p>
    <w:p w14:paraId="268BED76" w14:textId="0620B3DA" w:rsidR="003F25A7" w:rsidRDefault="003F25A7" w:rsidP="003F25A7">
      <w:pPr>
        <w:pStyle w:val="Ttulo1"/>
        <w:numPr>
          <w:ilvl w:val="0"/>
          <w:numId w:val="0"/>
        </w:numPr>
        <w:jc w:val="center"/>
      </w:pPr>
      <w:bookmarkStart w:id="15" w:name="_Toc241570414"/>
      <w:r>
        <w:lastRenderedPageBreak/>
        <w:t>ANEXO B — GANTT DA EXECUÇÃO REAL DOS PROJETOS</w:t>
      </w:r>
      <w:bookmarkEnd w:id="15"/>
    </w:p>
    <w:p w14:paraId="612182E9" w14:textId="205D4EAF" w:rsidR="003F25A7" w:rsidRDefault="003F25A7" w:rsidP="003F25A7">
      <w:pPr>
        <w:spacing w:after="200"/>
        <w:ind w:firstLine="708"/>
        <w:rPr>
          <w:szCs w:val="24"/>
        </w:rPr>
      </w:pPr>
      <w:r>
        <w:rPr>
          <w:szCs w:val="24"/>
        </w:rPr>
        <w:t>[LLLL]</w:t>
      </w:r>
    </w:p>
    <w:p w14:paraId="2A2B00BF" w14:textId="77777777" w:rsidR="002E464F" w:rsidRPr="004966EA" w:rsidRDefault="002E464F" w:rsidP="004966EA">
      <w:pPr>
        <w:spacing w:after="200"/>
        <w:ind w:firstLine="708"/>
        <w:rPr>
          <w:szCs w:val="24"/>
        </w:rPr>
      </w:pPr>
    </w:p>
    <w:sectPr w:rsidR="002E464F" w:rsidRPr="004966EA" w:rsidSect="00017715">
      <w:headerReference w:type="default" r:id="rId12"/>
      <w:pgSz w:w="16838" w:h="11906" w:orient="landscape" w:code="9"/>
      <w:pgMar w:top="1701" w:right="1417" w:bottom="1750" w:left="1417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54751" w14:textId="77777777" w:rsidR="00373C4F" w:rsidRDefault="00373C4F" w:rsidP="00F010DF">
      <w:pPr>
        <w:spacing w:line="240" w:lineRule="auto"/>
      </w:pPr>
      <w:r>
        <w:separator/>
      </w:r>
    </w:p>
  </w:endnote>
  <w:endnote w:type="continuationSeparator" w:id="0">
    <w:p w14:paraId="2016CDAB" w14:textId="77777777" w:rsidR="00373C4F" w:rsidRDefault="00373C4F" w:rsidP="00F010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9C5C" w14:textId="77777777" w:rsidR="00373C4F" w:rsidRDefault="00373C4F" w:rsidP="00F010DF">
      <w:pPr>
        <w:spacing w:line="240" w:lineRule="auto"/>
      </w:pPr>
      <w:r>
        <w:separator/>
      </w:r>
    </w:p>
  </w:footnote>
  <w:footnote w:type="continuationSeparator" w:id="0">
    <w:p w14:paraId="5F4D9E87" w14:textId="77777777" w:rsidR="00373C4F" w:rsidRDefault="00373C4F" w:rsidP="00F010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35637" w14:textId="0453CECA" w:rsidR="00685BF1" w:rsidRDefault="00000000">
    <w:pPr>
      <w:pStyle w:val="Cabealho"/>
    </w:pPr>
    <w:r>
      <w:rPr>
        <w:noProof/>
      </w:rPr>
      <w:pict w14:anchorId="1E30D1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79407" o:spid="_x0000_s1077" type="#_x0000_t75" style="position:absolute;left:0;text-align:left;margin-left:0;margin-top:0;width:577.1pt;height:816.6pt;z-index:-251643904;mso-position-horizontal:center;mso-position-horizontal-relative:margin;mso-position-vertical:center;mso-position-vertical-relative:margin" o:allowincell="f">
          <v:imagedata r:id="rId1" o:title="TIMBRADO RIBEIRO-05_0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704234"/>
      <w:docPartObj>
        <w:docPartGallery w:val="Page Numbers (Top of Page)"/>
        <w:docPartUnique/>
      </w:docPartObj>
    </w:sdtPr>
    <w:sdtContent>
      <w:p w14:paraId="4A798313" w14:textId="1B9EADF4" w:rsidR="002D76BC" w:rsidRDefault="00000000">
        <w:pPr>
          <w:pStyle w:val="Cabealho"/>
          <w:jc w:val="right"/>
        </w:pPr>
        <w:r>
          <w:rPr>
            <w:rFonts w:cs="Arial"/>
            <w:noProof/>
            <w:color w:val="FFFFFF" w:themeColor="background1"/>
          </w:rPr>
          <w:pict w14:anchorId="48A3DDC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501279408" o:spid="_x0000_s1078" type="#_x0000_t75" style="position:absolute;left:0;text-align:left;margin-left:-78.85pt;margin-top:-83.5pt;width:584.5pt;height:827.4pt;z-index:-251642880;mso-position-horizontal-relative:margin;mso-position-vertical-relative:margin" o:allowincell="f">
              <v:imagedata r:id="rId1" o:title="TIMBRADO RIBEIRO-05_002" cropbottom="932f"/>
              <w10:wrap anchorx="margin" anchory="margin"/>
            </v:shape>
          </w:pict>
        </w:r>
        <w:r w:rsidR="002D76BC" w:rsidRPr="00017715">
          <w:rPr>
            <w:color w:val="FFFFFF" w:themeColor="background1"/>
          </w:rPr>
          <w:fldChar w:fldCharType="begin"/>
        </w:r>
        <w:r w:rsidR="002D76BC" w:rsidRPr="00017715">
          <w:rPr>
            <w:color w:val="FFFFFF" w:themeColor="background1"/>
          </w:rPr>
          <w:instrText>PAGE   \* MERGEFORMAT</w:instrText>
        </w:r>
        <w:r w:rsidR="002D76BC" w:rsidRPr="00017715">
          <w:rPr>
            <w:color w:val="FFFFFF" w:themeColor="background1"/>
          </w:rPr>
          <w:fldChar w:fldCharType="separate"/>
        </w:r>
        <w:r w:rsidR="002D76BC" w:rsidRPr="00017715">
          <w:rPr>
            <w:color w:val="FFFFFF" w:themeColor="background1"/>
          </w:rPr>
          <w:t>2</w:t>
        </w:r>
        <w:r w:rsidR="002D76BC" w:rsidRPr="00017715">
          <w:rPr>
            <w:color w:val="FFFFFF" w:themeColor="background1"/>
          </w:rPr>
          <w:fldChar w:fldCharType="end"/>
        </w:r>
      </w:p>
    </w:sdtContent>
  </w:sdt>
  <w:p w14:paraId="08245D52" w14:textId="49843FD7" w:rsidR="005A4074" w:rsidRPr="00F54C0E" w:rsidRDefault="005A4074" w:rsidP="006B638E">
    <w:pPr>
      <w:tabs>
        <w:tab w:val="left" w:pos="1410"/>
      </w:tabs>
      <w:spacing w:after="120" w:line="240" w:lineRule="auto"/>
      <w:jc w:val="center"/>
      <w:rPr>
        <w:rFonts w:cs="Arial"/>
      </w:rPr>
    </w:pPr>
  </w:p>
  <w:p w14:paraId="79DD7DFA" w14:textId="0118486A" w:rsidR="00C8208A" w:rsidRPr="00F54C0E" w:rsidRDefault="00C8208A" w:rsidP="00BB1721">
    <w:pPr>
      <w:pStyle w:val="Cabealho"/>
      <w:tabs>
        <w:tab w:val="right" w:pos="940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9428" w14:textId="1B47512E" w:rsidR="00BF1445" w:rsidRDefault="00BF1445">
    <w:pPr>
      <w:pStyle w:val="Cabealho"/>
    </w:pPr>
    <w:r>
      <w:rPr>
        <w:noProof/>
      </w:rPr>
      <w:drawing>
        <wp:anchor distT="0" distB="0" distL="114300" distR="114300" simplePos="0" relativeHeight="251674624" behindDoc="1" locked="0" layoutInCell="1" allowOverlap="1" wp14:anchorId="1A021E84" wp14:editId="1E1A3D37">
          <wp:simplePos x="0" y="0"/>
          <wp:positionH relativeFrom="column">
            <wp:posOffset>-953135</wp:posOffset>
          </wp:positionH>
          <wp:positionV relativeFrom="paragraph">
            <wp:posOffset>-245745</wp:posOffset>
          </wp:positionV>
          <wp:extent cx="7385503" cy="10452100"/>
          <wp:effectExtent l="0" t="0" r="6350" b="6350"/>
          <wp:wrapNone/>
          <wp:docPr id="482376787" name="Imagem 4823767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93206" cy="104630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247059"/>
      <w:docPartObj>
        <w:docPartGallery w:val="Page Numbers (Top of Page)"/>
        <w:docPartUnique/>
      </w:docPartObj>
    </w:sdtPr>
    <w:sdtContent>
      <w:p w14:paraId="41340ECB" w14:textId="77777777" w:rsidR="00017715" w:rsidRDefault="00000000">
        <w:pPr>
          <w:pStyle w:val="Cabealho"/>
          <w:jc w:val="right"/>
        </w:pPr>
        <w:r>
          <w:rPr>
            <w:rFonts w:cs="Arial"/>
            <w:noProof/>
          </w:rPr>
          <w:pict w14:anchorId="5D1E0B1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9" type="#_x0000_t75" style="position:absolute;left:0;text-align:left;margin-left:0;margin-top:-83.5pt;width:584.5pt;height:827.4pt;z-index:-251639808;mso-position-horizontal:center;mso-position-horizontal-relative:margin;mso-position-vertical-relative:margin" o:allowincell="f">
              <v:imagedata r:id="rId1" o:title="TIMBRADO RIBEIRO-05_002" cropbottom="932f"/>
              <w10:wrap anchorx="margin" anchory="margin"/>
            </v:shape>
          </w:pict>
        </w:r>
        <w:r w:rsidR="00017715">
          <w:fldChar w:fldCharType="begin"/>
        </w:r>
        <w:r w:rsidR="00017715">
          <w:instrText>PAGE   \* MERGEFORMAT</w:instrText>
        </w:r>
        <w:r w:rsidR="00017715">
          <w:fldChar w:fldCharType="separate"/>
        </w:r>
        <w:r w:rsidR="00017715">
          <w:t>2</w:t>
        </w:r>
        <w:r w:rsidR="00017715">
          <w:fldChar w:fldCharType="end"/>
        </w:r>
      </w:p>
    </w:sdtContent>
  </w:sdt>
  <w:p w14:paraId="05286C13" w14:textId="77777777" w:rsidR="00017715" w:rsidRPr="00F54C0E" w:rsidRDefault="00017715" w:rsidP="00C430C9">
    <w:pPr>
      <w:spacing w:after="120" w:line="240" w:lineRule="auto"/>
      <w:jc w:val="center"/>
      <w:rPr>
        <w:rFonts w:cs="Arial"/>
      </w:rPr>
    </w:pPr>
  </w:p>
  <w:p w14:paraId="7AC6BEB6" w14:textId="77777777" w:rsidR="00017715" w:rsidRPr="00F54C0E" w:rsidRDefault="00017715" w:rsidP="00BB1721">
    <w:pPr>
      <w:pStyle w:val="Cabealho"/>
      <w:tabs>
        <w:tab w:val="right" w:pos="9405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7120805"/>
      <w:docPartObj>
        <w:docPartGallery w:val="Page Numbers (Top of Page)"/>
        <w:docPartUnique/>
      </w:docPartObj>
    </w:sdtPr>
    <w:sdtContent>
      <w:p w14:paraId="4C4DF973" w14:textId="68B3D314" w:rsidR="006B638E" w:rsidRDefault="004966EA">
        <w:pPr>
          <w:pStyle w:val="Cabealho"/>
          <w:jc w:val="right"/>
        </w:pPr>
        <w:r>
          <w:rPr>
            <w:rFonts w:cs="Arial"/>
            <w:noProof/>
          </w:rPr>
          <w:drawing>
            <wp:anchor distT="0" distB="0" distL="114300" distR="114300" simplePos="0" relativeHeight="251678720" behindDoc="1" locked="0" layoutInCell="0" allowOverlap="1" wp14:anchorId="124F6D56" wp14:editId="1C90590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598035" cy="5368925"/>
              <wp:effectExtent l="0" t="0" r="0" b="3175"/>
              <wp:wrapNone/>
              <wp:docPr id="1915331469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0092" b="858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98035" cy="53689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B638E">
          <w:fldChar w:fldCharType="begin"/>
        </w:r>
        <w:r w:rsidR="006B638E">
          <w:instrText>PAGE   \* MERGEFORMAT</w:instrText>
        </w:r>
        <w:r w:rsidR="006B638E">
          <w:fldChar w:fldCharType="separate"/>
        </w:r>
        <w:r w:rsidR="006B638E">
          <w:t>2</w:t>
        </w:r>
        <w:r w:rsidR="006B638E">
          <w:fldChar w:fldCharType="end"/>
        </w:r>
      </w:p>
    </w:sdtContent>
  </w:sdt>
  <w:p w14:paraId="66678D03" w14:textId="03CC510C" w:rsidR="006B638E" w:rsidRPr="00F54C0E" w:rsidRDefault="006B638E" w:rsidP="00C430C9">
    <w:pPr>
      <w:spacing w:after="120" w:line="240" w:lineRule="auto"/>
      <w:jc w:val="center"/>
      <w:rPr>
        <w:rFonts w:cs="Arial"/>
      </w:rPr>
    </w:pPr>
  </w:p>
  <w:p w14:paraId="2D999CEF" w14:textId="5B2B71BC" w:rsidR="006B638E" w:rsidRPr="00F54C0E" w:rsidRDefault="006B638E" w:rsidP="00BB1721">
    <w:pPr>
      <w:pStyle w:val="Cabealho"/>
      <w:tabs>
        <w:tab w:val="right" w:pos="94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87DCA"/>
    <w:multiLevelType w:val="multilevel"/>
    <w:tmpl w:val="1C2C04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7351CF3"/>
    <w:multiLevelType w:val="hybridMultilevel"/>
    <w:tmpl w:val="B55C1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46F3E"/>
    <w:multiLevelType w:val="hybridMultilevel"/>
    <w:tmpl w:val="CD387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025659"/>
    <w:multiLevelType w:val="multilevel"/>
    <w:tmpl w:val="D482FE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19A36F5"/>
    <w:multiLevelType w:val="hybridMultilevel"/>
    <w:tmpl w:val="0A14094C"/>
    <w:lvl w:ilvl="0" w:tplc="684CCC00">
      <w:start w:val="3"/>
      <w:numFmt w:val="decimal"/>
      <w:lvlText w:val="3.1.%1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D96F7D"/>
    <w:multiLevelType w:val="multilevel"/>
    <w:tmpl w:val="C8C4B3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CF86D77"/>
    <w:multiLevelType w:val="multilevel"/>
    <w:tmpl w:val="32AEC038"/>
    <w:lvl w:ilvl="0">
      <w:start w:val="1"/>
      <w:numFmt w:val="decimal"/>
      <w:lvlText w:val="%1.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1BE7BC7"/>
    <w:multiLevelType w:val="hybridMultilevel"/>
    <w:tmpl w:val="AE36DF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73A2B"/>
    <w:multiLevelType w:val="multilevel"/>
    <w:tmpl w:val="62A00B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3E66D51"/>
    <w:multiLevelType w:val="multilevel"/>
    <w:tmpl w:val="382443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121082C"/>
    <w:multiLevelType w:val="multilevel"/>
    <w:tmpl w:val="E098A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B491747"/>
    <w:multiLevelType w:val="multilevel"/>
    <w:tmpl w:val="78B431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D6222C5"/>
    <w:multiLevelType w:val="multilevel"/>
    <w:tmpl w:val="82C4F7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EE81472"/>
    <w:multiLevelType w:val="multilevel"/>
    <w:tmpl w:val="60D2AE4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0C921D5"/>
    <w:multiLevelType w:val="multilevel"/>
    <w:tmpl w:val="46B26B2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C4960C2"/>
    <w:multiLevelType w:val="multilevel"/>
    <w:tmpl w:val="70C22D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90591410">
    <w:abstractNumId w:val="8"/>
  </w:num>
  <w:num w:numId="2" w16cid:durableId="2039815830">
    <w:abstractNumId w:val="6"/>
  </w:num>
  <w:num w:numId="3" w16cid:durableId="1180777232">
    <w:abstractNumId w:val="5"/>
  </w:num>
  <w:num w:numId="4" w16cid:durableId="950941748">
    <w:abstractNumId w:val="4"/>
  </w:num>
  <w:num w:numId="5" w16cid:durableId="1554197491">
    <w:abstractNumId w:val="7"/>
  </w:num>
  <w:num w:numId="6" w16cid:durableId="1704014020">
    <w:abstractNumId w:val="3"/>
  </w:num>
  <w:num w:numId="7" w16cid:durableId="10881268">
    <w:abstractNumId w:val="2"/>
  </w:num>
  <w:num w:numId="8" w16cid:durableId="819031184">
    <w:abstractNumId w:val="1"/>
  </w:num>
  <w:num w:numId="9" w16cid:durableId="960379977">
    <w:abstractNumId w:val="0"/>
  </w:num>
  <w:num w:numId="10" w16cid:durableId="999387797">
    <w:abstractNumId w:val="11"/>
  </w:num>
  <w:num w:numId="11" w16cid:durableId="1154564733">
    <w:abstractNumId w:val="16"/>
  </w:num>
  <w:num w:numId="12" w16cid:durableId="1338729719">
    <w:abstractNumId w:val="15"/>
  </w:num>
  <w:num w:numId="13" w16cid:durableId="799110190">
    <w:abstractNumId w:val="13"/>
  </w:num>
  <w:num w:numId="14" w16cid:durableId="306252794">
    <w:abstractNumId w:val="10"/>
  </w:num>
  <w:num w:numId="15" w16cid:durableId="673724608">
    <w:abstractNumId w:val="24"/>
  </w:num>
  <w:num w:numId="16" w16cid:durableId="44062185">
    <w:abstractNumId w:val="14"/>
  </w:num>
  <w:num w:numId="17" w16cid:durableId="426846371">
    <w:abstractNumId w:val="17"/>
  </w:num>
  <w:num w:numId="18" w16cid:durableId="1615480668">
    <w:abstractNumId w:val="18"/>
  </w:num>
  <w:num w:numId="19" w16cid:durableId="1424910657">
    <w:abstractNumId w:val="23"/>
  </w:num>
  <w:num w:numId="20" w16cid:durableId="138151138">
    <w:abstractNumId w:val="12"/>
  </w:num>
  <w:num w:numId="21" w16cid:durableId="665328785">
    <w:abstractNumId w:val="9"/>
  </w:num>
  <w:num w:numId="22" w16cid:durableId="1288319131">
    <w:abstractNumId w:val="20"/>
  </w:num>
  <w:num w:numId="23" w16cid:durableId="1417051767">
    <w:abstractNumId w:val="22"/>
  </w:num>
  <w:num w:numId="24" w16cid:durableId="368574806">
    <w:abstractNumId w:val="21"/>
  </w:num>
  <w:num w:numId="25" w16cid:durableId="212156158">
    <w:abstractNumId w:val="19"/>
  </w:num>
  <w:num w:numId="26" w16cid:durableId="20451327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715"/>
    <w:rsid w:val="00034616"/>
    <w:rsid w:val="00046789"/>
    <w:rsid w:val="0005745B"/>
    <w:rsid w:val="0006063C"/>
    <w:rsid w:val="000707D4"/>
    <w:rsid w:val="000750BC"/>
    <w:rsid w:val="000A11EF"/>
    <w:rsid w:val="000B0942"/>
    <w:rsid w:val="000F0B21"/>
    <w:rsid w:val="000F31B1"/>
    <w:rsid w:val="00106771"/>
    <w:rsid w:val="00117AED"/>
    <w:rsid w:val="00120AA2"/>
    <w:rsid w:val="00122EFB"/>
    <w:rsid w:val="00144CC1"/>
    <w:rsid w:val="0015074B"/>
    <w:rsid w:val="001748D8"/>
    <w:rsid w:val="001974F0"/>
    <w:rsid w:val="001B0E30"/>
    <w:rsid w:val="00285E1A"/>
    <w:rsid w:val="002923C2"/>
    <w:rsid w:val="0029639D"/>
    <w:rsid w:val="002A3EFC"/>
    <w:rsid w:val="002B11B1"/>
    <w:rsid w:val="002C7406"/>
    <w:rsid w:val="002D61E5"/>
    <w:rsid w:val="002D76BC"/>
    <w:rsid w:val="002D7978"/>
    <w:rsid w:val="002E464F"/>
    <w:rsid w:val="00301D13"/>
    <w:rsid w:val="003105BE"/>
    <w:rsid w:val="00321B55"/>
    <w:rsid w:val="00326F90"/>
    <w:rsid w:val="00357618"/>
    <w:rsid w:val="00373C4F"/>
    <w:rsid w:val="00382920"/>
    <w:rsid w:val="003A4756"/>
    <w:rsid w:val="003B54D8"/>
    <w:rsid w:val="003C5C71"/>
    <w:rsid w:val="003D064C"/>
    <w:rsid w:val="003D2C92"/>
    <w:rsid w:val="003E40F6"/>
    <w:rsid w:val="003F25A7"/>
    <w:rsid w:val="00401EC3"/>
    <w:rsid w:val="00404636"/>
    <w:rsid w:val="00460EA3"/>
    <w:rsid w:val="004725E7"/>
    <w:rsid w:val="004736E5"/>
    <w:rsid w:val="00495952"/>
    <w:rsid w:val="004966EA"/>
    <w:rsid w:val="004D5365"/>
    <w:rsid w:val="004E1924"/>
    <w:rsid w:val="00506118"/>
    <w:rsid w:val="0052602C"/>
    <w:rsid w:val="005310AC"/>
    <w:rsid w:val="00545078"/>
    <w:rsid w:val="005568A2"/>
    <w:rsid w:val="005608D6"/>
    <w:rsid w:val="00562054"/>
    <w:rsid w:val="00577B81"/>
    <w:rsid w:val="005969F4"/>
    <w:rsid w:val="005A4074"/>
    <w:rsid w:val="005A493F"/>
    <w:rsid w:val="005A6D82"/>
    <w:rsid w:val="005C2B99"/>
    <w:rsid w:val="005D2197"/>
    <w:rsid w:val="00652DD3"/>
    <w:rsid w:val="00663B0E"/>
    <w:rsid w:val="00672826"/>
    <w:rsid w:val="00672F9C"/>
    <w:rsid w:val="00685BF1"/>
    <w:rsid w:val="006A110B"/>
    <w:rsid w:val="006A3DCB"/>
    <w:rsid w:val="006B1E6C"/>
    <w:rsid w:val="006B638E"/>
    <w:rsid w:val="006C27E0"/>
    <w:rsid w:val="006E0AC6"/>
    <w:rsid w:val="006F723A"/>
    <w:rsid w:val="00710624"/>
    <w:rsid w:val="00710951"/>
    <w:rsid w:val="0074236B"/>
    <w:rsid w:val="007501E1"/>
    <w:rsid w:val="00756207"/>
    <w:rsid w:val="00783EF1"/>
    <w:rsid w:val="00787198"/>
    <w:rsid w:val="00795B5B"/>
    <w:rsid w:val="007B2067"/>
    <w:rsid w:val="007D7472"/>
    <w:rsid w:val="007E331B"/>
    <w:rsid w:val="008000AA"/>
    <w:rsid w:val="0080335A"/>
    <w:rsid w:val="0081472F"/>
    <w:rsid w:val="00882394"/>
    <w:rsid w:val="008860AC"/>
    <w:rsid w:val="00894BFE"/>
    <w:rsid w:val="008A3E84"/>
    <w:rsid w:val="008E65B1"/>
    <w:rsid w:val="009030D5"/>
    <w:rsid w:val="00922187"/>
    <w:rsid w:val="0093397F"/>
    <w:rsid w:val="00933AFD"/>
    <w:rsid w:val="0099499C"/>
    <w:rsid w:val="00995346"/>
    <w:rsid w:val="009A6E8F"/>
    <w:rsid w:val="009B1A5C"/>
    <w:rsid w:val="00A230DE"/>
    <w:rsid w:val="00A24EE2"/>
    <w:rsid w:val="00A37FFE"/>
    <w:rsid w:val="00A42205"/>
    <w:rsid w:val="00A521FF"/>
    <w:rsid w:val="00A63CAA"/>
    <w:rsid w:val="00AA1D8D"/>
    <w:rsid w:val="00AE17F1"/>
    <w:rsid w:val="00B2044E"/>
    <w:rsid w:val="00B225EF"/>
    <w:rsid w:val="00B25676"/>
    <w:rsid w:val="00B47730"/>
    <w:rsid w:val="00B50CD8"/>
    <w:rsid w:val="00B72E57"/>
    <w:rsid w:val="00B761BF"/>
    <w:rsid w:val="00B87658"/>
    <w:rsid w:val="00BB1721"/>
    <w:rsid w:val="00BB3D1F"/>
    <w:rsid w:val="00BC5A02"/>
    <w:rsid w:val="00BF1445"/>
    <w:rsid w:val="00C152B2"/>
    <w:rsid w:val="00C24931"/>
    <w:rsid w:val="00C36DCD"/>
    <w:rsid w:val="00C430C9"/>
    <w:rsid w:val="00C63778"/>
    <w:rsid w:val="00C64B9F"/>
    <w:rsid w:val="00C67B6A"/>
    <w:rsid w:val="00C70C02"/>
    <w:rsid w:val="00C70FC8"/>
    <w:rsid w:val="00C7225C"/>
    <w:rsid w:val="00C75EE9"/>
    <w:rsid w:val="00C77230"/>
    <w:rsid w:val="00C8188B"/>
    <w:rsid w:val="00C8208A"/>
    <w:rsid w:val="00CB0664"/>
    <w:rsid w:val="00CB1FCB"/>
    <w:rsid w:val="00CC0A61"/>
    <w:rsid w:val="00D03966"/>
    <w:rsid w:val="00D427D0"/>
    <w:rsid w:val="00D46167"/>
    <w:rsid w:val="00D56CDE"/>
    <w:rsid w:val="00D60B60"/>
    <w:rsid w:val="00D677CB"/>
    <w:rsid w:val="00D70997"/>
    <w:rsid w:val="00D72049"/>
    <w:rsid w:val="00D76663"/>
    <w:rsid w:val="00D846BC"/>
    <w:rsid w:val="00DA433C"/>
    <w:rsid w:val="00DB3BA6"/>
    <w:rsid w:val="00DC0654"/>
    <w:rsid w:val="00DC51D2"/>
    <w:rsid w:val="00DF10D2"/>
    <w:rsid w:val="00E21100"/>
    <w:rsid w:val="00E2371D"/>
    <w:rsid w:val="00E35FCA"/>
    <w:rsid w:val="00E64843"/>
    <w:rsid w:val="00E7661D"/>
    <w:rsid w:val="00E80240"/>
    <w:rsid w:val="00E8462B"/>
    <w:rsid w:val="00E96A7A"/>
    <w:rsid w:val="00EA0590"/>
    <w:rsid w:val="00EB2991"/>
    <w:rsid w:val="00EB598F"/>
    <w:rsid w:val="00EB5BAB"/>
    <w:rsid w:val="00EC778D"/>
    <w:rsid w:val="00ED00A9"/>
    <w:rsid w:val="00F010DF"/>
    <w:rsid w:val="00F01B4D"/>
    <w:rsid w:val="00F31E94"/>
    <w:rsid w:val="00F3363A"/>
    <w:rsid w:val="00F446DA"/>
    <w:rsid w:val="00F53331"/>
    <w:rsid w:val="00F54C0E"/>
    <w:rsid w:val="00F57080"/>
    <w:rsid w:val="00F65B70"/>
    <w:rsid w:val="00F91C01"/>
    <w:rsid w:val="00F94FA4"/>
    <w:rsid w:val="00FB1DD7"/>
    <w:rsid w:val="00FB3BC0"/>
    <w:rsid w:val="00FC693F"/>
    <w:rsid w:val="00FF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E700AD"/>
  <w14:defaultImageDpi w14:val="300"/>
  <w15:docId w15:val="{AE5BF5C9-5BB5-4185-B0BC-ECCF8C26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7F1"/>
    <w:pPr>
      <w:spacing w:after="0" w:line="360" w:lineRule="auto"/>
      <w:ind w:firstLine="720"/>
      <w:jc w:val="both"/>
    </w:pPr>
    <w:rPr>
      <w:rFonts w:ascii="Arial" w:eastAsia="Arial" w:hAnsi="Arial"/>
      <w:sz w:val="24"/>
      <w:lang w:val="pt-BR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5310AC"/>
    <w:pPr>
      <w:numPr>
        <w:numId w:val="23"/>
      </w:numPr>
      <w:spacing w:after="100"/>
      <w:ind w:left="357" w:hanging="357"/>
      <w:outlineLvl w:val="0"/>
    </w:pPr>
    <w:rPr>
      <w:rFonts w:cs="Arial"/>
      <w:b/>
      <w:bCs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CB1FCB"/>
    <w:pPr>
      <w:numPr>
        <w:ilvl w:val="1"/>
        <w:numId w:val="24"/>
      </w:numPr>
      <w:spacing w:line="276" w:lineRule="auto"/>
      <w:ind w:left="0" w:firstLine="0"/>
      <w:outlineLvl w:val="1"/>
    </w:pPr>
    <w:rPr>
      <w:rFonts w:cs="Arial"/>
      <w:szCs w:val="24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CB1FCB"/>
    <w:pPr>
      <w:numPr>
        <w:ilvl w:val="2"/>
        <w:numId w:val="25"/>
      </w:numPr>
      <w:spacing w:line="276" w:lineRule="auto"/>
      <w:ind w:left="0" w:firstLine="0"/>
      <w:outlineLvl w:val="2"/>
    </w:pPr>
    <w:rPr>
      <w:rFonts w:cs="Arial"/>
      <w:b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5310AC"/>
    <w:rPr>
      <w:rFonts w:ascii="Arial" w:eastAsia="Arial" w:hAnsi="Arial" w:cs="Arial"/>
      <w:b/>
      <w:bCs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CB1FCB"/>
    <w:rPr>
      <w:rFonts w:ascii="Arial" w:eastAsia="Arial" w:hAnsi="Arial" w:cs="Arial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CB1FCB"/>
    <w:rPr>
      <w:rFonts w:ascii="Arial" w:eastAsia="Arial" w:hAnsi="Arial" w:cs="Arial"/>
      <w:b/>
      <w:bCs/>
      <w:sz w:val="24"/>
      <w:szCs w:val="24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8208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208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17715"/>
    <w:pPr>
      <w:spacing w:after="100"/>
      <w:ind w:firstLine="0"/>
    </w:pPr>
    <w:rPr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017715"/>
    <w:pPr>
      <w:spacing w:after="100"/>
      <w:ind w:firstLine="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144CC1"/>
    <w:pPr>
      <w:ind w:firstLine="0"/>
    </w:pPr>
    <w:rPr>
      <w:b/>
    </w:rPr>
  </w:style>
  <w:style w:type="character" w:styleId="TextodoEspaoReservado">
    <w:name w:val="Placeholder Text"/>
    <w:basedOn w:val="Fontepargpadro"/>
    <w:uiPriority w:val="99"/>
    <w:semiHidden/>
    <w:rsid w:val="002E46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331</Words>
  <Characters>1788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Nascimento</cp:lastModifiedBy>
  <cp:revision>3</cp:revision>
  <cp:lastPrinted>2026-08-10T20:41:00Z</cp:lastPrinted>
  <dcterms:created xsi:type="dcterms:W3CDTF">2026-09-29T14:27:00Z</dcterms:created>
  <dcterms:modified xsi:type="dcterms:W3CDTF">2026-09-29T14:33:00Z</dcterms:modified>
  <cp:category/>
</cp:coreProperties>
</file>